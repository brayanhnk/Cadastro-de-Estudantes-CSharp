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AE55" w14:textId="77777777" w:rsidR="00BF7801" w:rsidRPr="008121CF" w:rsidRDefault="00000000">
      <w:pPr>
        <w:pStyle w:val="Ttulo"/>
        <w:rPr>
          <w:color w:val="auto"/>
          <w:lang w:val="pt-BR"/>
        </w:rPr>
      </w:pPr>
      <w:r w:rsidRPr="008121CF">
        <w:rPr>
          <w:color w:val="auto"/>
          <w:lang w:val="pt-BR"/>
        </w:rPr>
        <w:t>Tutorial: Entity Framework com C# e MySQL</w:t>
      </w:r>
    </w:p>
    <w:p w14:paraId="12F0DE2E" w14:textId="77777777" w:rsidR="00BF7801" w:rsidRPr="008121CF" w:rsidRDefault="00000000">
      <w:pPr>
        <w:pStyle w:val="Ttulo1"/>
        <w:rPr>
          <w:color w:val="auto"/>
          <w:lang w:val="pt-BR"/>
        </w:rPr>
      </w:pPr>
      <w:r w:rsidRPr="008121CF">
        <w:rPr>
          <w:color w:val="auto"/>
          <w:lang w:val="pt-BR"/>
        </w:rPr>
        <w:t>1. O que é o Entity Framework?</w:t>
      </w:r>
    </w:p>
    <w:p w14:paraId="3D884262" w14:textId="77777777" w:rsidR="00BF7801" w:rsidRPr="008121CF" w:rsidRDefault="00000000">
      <w:pPr>
        <w:rPr>
          <w:lang w:val="pt-BR"/>
        </w:rPr>
      </w:pPr>
      <w:r w:rsidRPr="008121CF">
        <w:rPr>
          <w:lang w:val="pt-BR"/>
        </w:rPr>
        <w:t>Entity Framework (EF) é um ORM (</w:t>
      </w:r>
      <w:proofErr w:type="spellStart"/>
      <w:r w:rsidRPr="008121CF">
        <w:rPr>
          <w:lang w:val="pt-BR"/>
        </w:rPr>
        <w:t>Object-Relational</w:t>
      </w:r>
      <w:proofErr w:type="spellEnd"/>
      <w:r w:rsidRPr="008121CF">
        <w:rPr>
          <w:lang w:val="pt-BR"/>
        </w:rPr>
        <w:t xml:space="preserve"> </w:t>
      </w:r>
      <w:proofErr w:type="spellStart"/>
      <w:r w:rsidRPr="008121CF">
        <w:rPr>
          <w:lang w:val="pt-BR"/>
        </w:rPr>
        <w:t>Mapper</w:t>
      </w:r>
      <w:proofErr w:type="spellEnd"/>
      <w:r w:rsidRPr="008121CF">
        <w:rPr>
          <w:lang w:val="pt-BR"/>
        </w:rPr>
        <w:t>) que permite trabalhar com banco de dados usando objetos C#. Ele elimina a necessidade de escrever SQL manual para operações comuns, facilitando produtividade e manutenção.</w:t>
      </w:r>
    </w:p>
    <w:p w14:paraId="2F6781DE" w14:textId="77777777" w:rsidR="00BF7801" w:rsidRPr="008121CF" w:rsidRDefault="00000000">
      <w:pPr>
        <w:pStyle w:val="Ttulo1"/>
        <w:rPr>
          <w:color w:val="auto"/>
          <w:lang w:val="pt-BR"/>
        </w:rPr>
      </w:pPr>
      <w:r w:rsidRPr="008121CF">
        <w:rPr>
          <w:color w:val="auto"/>
          <w:lang w:val="pt-BR"/>
        </w:rPr>
        <w:t>2. Estrutura do Projeto</w:t>
      </w:r>
    </w:p>
    <w:p w14:paraId="30EDFA71" w14:textId="77777777" w:rsidR="00BF7801" w:rsidRPr="008121CF" w:rsidRDefault="00000000">
      <w:pPr>
        <w:rPr>
          <w:lang w:val="pt-BR"/>
        </w:rPr>
      </w:pPr>
      <w:r w:rsidRPr="008121CF">
        <w:rPr>
          <w:lang w:val="pt-BR"/>
        </w:rPr>
        <w:t>Crie a seguinte estrutura de pastas:</w:t>
      </w:r>
      <w:r w:rsidRPr="008121CF">
        <w:rPr>
          <w:lang w:val="pt-BR"/>
        </w:rPr>
        <w:br/>
      </w:r>
      <w:r w:rsidRPr="008121CF">
        <w:rPr>
          <w:lang w:val="pt-BR"/>
        </w:rPr>
        <w:br/>
        <w:t>Projeto/</w:t>
      </w:r>
      <w:r w:rsidRPr="008121CF">
        <w:rPr>
          <w:lang w:val="pt-BR"/>
        </w:rPr>
        <w:br/>
        <w:t xml:space="preserve"> ├── Models/</w:t>
      </w:r>
      <w:r w:rsidRPr="008121CF">
        <w:rPr>
          <w:lang w:val="pt-BR"/>
        </w:rPr>
        <w:br/>
        <w:t xml:space="preserve"> │    └── </w:t>
      </w:r>
      <w:proofErr w:type="spellStart"/>
      <w:r w:rsidRPr="008121CF">
        <w:rPr>
          <w:lang w:val="pt-BR"/>
        </w:rPr>
        <w:t>Estudante.cs</w:t>
      </w:r>
      <w:proofErr w:type="spellEnd"/>
      <w:r w:rsidRPr="008121CF">
        <w:rPr>
          <w:lang w:val="pt-BR"/>
        </w:rPr>
        <w:br/>
        <w:t xml:space="preserve"> ├── Data/</w:t>
      </w:r>
      <w:r w:rsidRPr="008121CF">
        <w:rPr>
          <w:lang w:val="pt-BR"/>
        </w:rPr>
        <w:br/>
        <w:t xml:space="preserve"> │    └── </w:t>
      </w:r>
      <w:proofErr w:type="spellStart"/>
      <w:r w:rsidRPr="008121CF">
        <w:rPr>
          <w:lang w:val="pt-BR"/>
        </w:rPr>
        <w:t>AppDbContext.cs</w:t>
      </w:r>
      <w:proofErr w:type="spellEnd"/>
      <w:r w:rsidRPr="008121CF">
        <w:rPr>
          <w:lang w:val="pt-BR"/>
        </w:rPr>
        <w:br/>
        <w:t xml:space="preserve"> ├── </w:t>
      </w:r>
      <w:proofErr w:type="spellStart"/>
      <w:r w:rsidRPr="008121CF">
        <w:rPr>
          <w:lang w:val="pt-BR"/>
        </w:rPr>
        <w:t>Repositories</w:t>
      </w:r>
      <w:proofErr w:type="spellEnd"/>
      <w:r w:rsidRPr="008121CF">
        <w:rPr>
          <w:lang w:val="pt-BR"/>
        </w:rPr>
        <w:t>/</w:t>
      </w:r>
      <w:r w:rsidRPr="008121CF">
        <w:rPr>
          <w:lang w:val="pt-BR"/>
        </w:rPr>
        <w:br/>
        <w:t xml:space="preserve"> │    └── </w:t>
      </w:r>
      <w:proofErr w:type="spellStart"/>
      <w:r w:rsidRPr="008121CF">
        <w:rPr>
          <w:lang w:val="pt-BR"/>
        </w:rPr>
        <w:t>EstudanteRepository.cs</w:t>
      </w:r>
      <w:proofErr w:type="spellEnd"/>
      <w:r w:rsidRPr="008121CF">
        <w:rPr>
          <w:lang w:val="pt-BR"/>
        </w:rPr>
        <w:br/>
        <w:t xml:space="preserve"> └── </w:t>
      </w:r>
      <w:proofErr w:type="spellStart"/>
      <w:r w:rsidRPr="008121CF">
        <w:rPr>
          <w:lang w:val="pt-BR"/>
        </w:rPr>
        <w:t>Program.cs</w:t>
      </w:r>
      <w:proofErr w:type="spellEnd"/>
      <w:r w:rsidRPr="008121CF">
        <w:rPr>
          <w:lang w:val="pt-BR"/>
        </w:rPr>
        <w:br/>
      </w:r>
    </w:p>
    <w:p w14:paraId="34AD7DE5" w14:textId="77777777" w:rsidR="00BF7801" w:rsidRPr="008121CF" w:rsidRDefault="00000000">
      <w:pPr>
        <w:pStyle w:val="Ttulo1"/>
        <w:rPr>
          <w:color w:val="auto"/>
          <w:lang w:val="pt-BR"/>
        </w:rPr>
      </w:pPr>
      <w:r w:rsidRPr="008121CF">
        <w:rPr>
          <w:color w:val="auto"/>
          <w:lang w:val="pt-BR"/>
        </w:rPr>
        <w:t>3. Pacotes Necessários</w:t>
      </w:r>
    </w:p>
    <w:p w14:paraId="7EC3808C" w14:textId="77777777" w:rsidR="00BF7801" w:rsidRPr="008121CF" w:rsidRDefault="00000000">
      <w:pPr>
        <w:rPr>
          <w:lang w:val="pt-BR"/>
        </w:rPr>
      </w:pPr>
      <w:r w:rsidRPr="008121CF">
        <w:rPr>
          <w:lang w:val="pt-BR"/>
        </w:rPr>
        <w:t>Execute os comandos:</w:t>
      </w:r>
      <w:r w:rsidRPr="008121CF">
        <w:rPr>
          <w:lang w:val="pt-BR"/>
        </w:rPr>
        <w:br/>
      </w:r>
      <w:proofErr w:type="spellStart"/>
      <w:r w:rsidRPr="008121CF">
        <w:rPr>
          <w:shd w:val="clear" w:color="auto" w:fill="F2F2F2" w:themeFill="background1" w:themeFillShade="F2"/>
          <w:lang w:val="pt-BR"/>
        </w:rPr>
        <w:t>dotnet</w:t>
      </w:r>
      <w:proofErr w:type="spellEnd"/>
      <w:r w:rsidRPr="008121CF">
        <w:rPr>
          <w:shd w:val="clear" w:color="auto" w:fill="F2F2F2" w:themeFill="background1" w:themeFillShade="F2"/>
          <w:lang w:val="pt-BR"/>
        </w:rPr>
        <w:t xml:space="preserve"> </w:t>
      </w:r>
      <w:proofErr w:type="spellStart"/>
      <w:r w:rsidRPr="008121CF">
        <w:rPr>
          <w:shd w:val="clear" w:color="auto" w:fill="F2F2F2" w:themeFill="background1" w:themeFillShade="F2"/>
          <w:lang w:val="pt-BR"/>
        </w:rPr>
        <w:t>add</w:t>
      </w:r>
      <w:proofErr w:type="spellEnd"/>
      <w:r w:rsidRPr="008121CF">
        <w:rPr>
          <w:shd w:val="clear" w:color="auto" w:fill="F2F2F2" w:themeFill="background1" w:themeFillShade="F2"/>
          <w:lang w:val="pt-BR"/>
        </w:rPr>
        <w:t xml:space="preserve"> </w:t>
      </w:r>
      <w:proofErr w:type="spellStart"/>
      <w:r w:rsidRPr="008121CF">
        <w:rPr>
          <w:shd w:val="clear" w:color="auto" w:fill="F2F2F2" w:themeFill="background1" w:themeFillShade="F2"/>
          <w:lang w:val="pt-BR"/>
        </w:rPr>
        <w:t>package</w:t>
      </w:r>
      <w:proofErr w:type="spellEnd"/>
      <w:r w:rsidRPr="008121CF">
        <w:rPr>
          <w:shd w:val="clear" w:color="auto" w:fill="F2F2F2" w:themeFill="background1" w:themeFillShade="F2"/>
          <w:lang w:val="pt-BR"/>
        </w:rPr>
        <w:t xml:space="preserve"> </w:t>
      </w:r>
      <w:proofErr w:type="spellStart"/>
      <w:r w:rsidRPr="008121CF">
        <w:rPr>
          <w:shd w:val="clear" w:color="auto" w:fill="F2F2F2" w:themeFill="background1" w:themeFillShade="F2"/>
          <w:lang w:val="pt-BR"/>
        </w:rPr>
        <w:t>Microsoft.EntityFrameworkCore</w:t>
      </w:r>
      <w:proofErr w:type="spellEnd"/>
      <w:r w:rsidRPr="008121CF">
        <w:rPr>
          <w:shd w:val="clear" w:color="auto" w:fill="F2F2F2" w:themeFill="background1" w:themeFillShade="F2"/>
          <w:lang w:val="pt-BR"/>
        </w:rPr>
        <w:br/>
      </w:r>
      <w:proofErr w:type="spellStart"/>
      <w:r w:rsidRPr="008121CF">
        <w:rPr>
          <w:shd w:val="clear" w:color="auto" w:fill="F2F2F2" w:themeFill="background1" w:themeFillShade="F2"/>
          <w:lang w:val="pt-BR"/>
        </w:rPr>
        <w:t>dotnet</w:t>
      </w:r>
      <w:proofErr w:type="spellEnd"/>
      <w:r w:rsidRPr="008121CF">
        <w:rPr>
          <w:shd w:val="clear" w:color="auto" w:fill="F2F2F2" w:themeFill="background1" w:themeFillShade="F2"/>
          <w:lang w:val="pt-BR"/>
        </w:rPr>
        <w:t xml:space="preserve"> </w:t>
      </w:r>
      <w:proofErr w:type="spellStart"/>
      <w:r w:rsidRPr="008121CF">
        <w:rPr>
          <w:shd w:val="clear" w:color="auto" w:fill="F2F2F2" w:themeFill="background1" w:themeFillShade="F2"/>
          <w:lang w:val="pt-BR"/>
        </w:rPr>
        <w:t>add</w:t>
      </w:r>
      <w:proofErr w:type="spellEnd"/>
      <w:r w:rsidRPr="008121CF">
        <w:rPr>
          <w:shd w:val="clear" w:color="auto" w:fill="F2F2F2" w:themeFill="background1" w:themeFillShade="F2"/>
          <w:lang w:val="pt-BR"/>
        </w:rPr>
        <w:t xml:space="preserve"> </w:t>
      </w:r>
      <w:proofErr w:type="spellStart"/>
      <w:r w:rsidRPr="008121CF">
        <w:rPr>
          <w:shd w:val="clear" w:color="auto" w:fill="F2F2F2" w:themeFill="background1" w:themeFillShade="F2"/>
          <w:lang w:val="pt-BR"/>
        </w:rPr>
        <w:t>package</w:t>
      </w:r>
      <w:proofErr w:type="spellEnd"/>
      <w:r w:rsidRPr="008121CF">
        <w:rPr>
          <w:shd w:val="clear" w:color="auto" w:fill="F2F2F2" w:themeFill="background1" w:themeFillShade="F2"/>
          <w:lang w:val="pt-BR"/>
        </w:rPr>
        <w:t xml:space="preserve"> </w:t>
      </w:r>
      <w:proofErr w:type="spellStart"/>
      <w:proofErr w:type="gramStart"/>
      <w:r w:rsidRPr="008121CF">
        <w:rPr>
          <w:shd w:val="clear" w:color="auto" w:fill="F2F2F2" w:themeFill="background1" w:themeFillShade="F2"/>
          <w:lang w:val="pt-BR"/>
        </w:rPr>
        <w:t>Pomelo.EntityFrameworkCore.MySql</w:t>
      </w:r>
      <w:proofErr w:type="spellEnd"/>
      <w:proofErr w:type="gramEnd"/>
      <w:r w:rsidRPr="008121CF">
        <w:rPr>
          <w:shd w:val="clear" w:color="auto" w:fill="F2F2F2" w:themeFill="background1" w:themeFillShade="F2"/>
          <w:lang w:val="pt-BR"/>
        </w:rPr>
        <w:br/>
      </w:r>
      <w:proofErr w:type="spellStart"/>
      <w:r w:rsidRPr="008121CF">
        <w:rPr>
          <w:shd w:val="clear" w:color="auto" w:fill="F2F2F2" w:themeFill="background1" w:themeFillShade="F2"/>
          <w:lang w:val="pt-BR"/>
        </w:rPr>
        <w:t>dotnet</w:t>
      </w:r>
      <w:proofErr w:type="spellEnd"/>
      <w:r w:rsidRPr="008121CF">
        <w:rPr>
          <w:shd w:val="clear" w:color="auto" w:fill="F2F2F2" w:themeFill="background1" w:themeFillShade="F2"/>
          <w:lang w:val="pt-BR"/>
        </w:rPr>
        <w:t xml:space="preserve"> </w:t>
      </w:r>
      <w:proofErr w:type="spellStart"/>
      <w:r w:rsidRPr="008121CF">
        <w:rPr>
          <w:shd w:val="clear" w:color="auto" w:fill="F2F2F2" w:themeFill="background1" w:themeFillShade="F2"/>
          <w:lang w:val="pt-BR"/>
        </w:rPr>
        <w:t>add</w:t>
      </w:r>
      <w:proofErr w:type="spellEnd"/>
      <w:r w:rsidRPr="008121CF">
        <w:rPr>
          <w:shd w:val="clear" w:color="auto" w:fill="F2F2F2" w:themeFill="background1" w:themeFillShade="F2"/>
          <w:lang w:val="pt-BR"/>
        </w:rPr>
        <w:t xml:space="preserve"> </w:t>
      </w:r>
      <w:proofErr w:type="spellStart"/>
      <w:r w:rsidRPr="008121CF">
        <w:rPr>
          <w:shd w:val="clear" w:color="auto" w:fill="F2F2F2" w:themeFill="background1" w:themeFillShade="F2"/>
          <w:lang w:val="pt-BR"/>
        </w:rPr>
        <w:t>package</w:t>
      </w:r>
      <w:proofErr w:type="spellEnd"/>
      <w:r w:rsidRPr="008121CF">
        <w:rPr>
          <w:shd w:val="clear" w:color="auto" w:fill="F2F2F2" w:themeFill="background1" w:themeFillShade="F2"/>
          <w:lang w:val="pt-BR"/>
        </w:rPr>
        <w:t xml:space="preserve"> </w:t>
      </w:r>
      <w:proofErr w:type="spellStart"/>
      <w:proofErr w:type="gramStart"/>
      <w:r w:rsidRPr="008121CF">
        <w:rPr>
          <w:shd w:val="clear" w:color="auto" w:fill="F2F2F2" w:themeFill="background1" w:themeFillShade="F2"/>
          <w:lang w:val="pt-BR"/>
        </w:rPr>
        <w:t>Microsoft.EntityFrameworkCore.Tools</w:t>
      </w:r>
      <w:proofErr w:type="spellEnd"/>
      <w:proofErr w:type="gramEnd"/>
      <w:r w:rsidRPr="008121CF">
        <w:rPr>
          <w:shd w:val="clear" w:color="auto" w:fill="F2F2F2" w:themeFill="background1" w:themeFillShade="F2"/>
          <w:lang w:val="pt-BR"/>
        </w:rPr>
        <w:br/>
      </w:r>
    </w:p>
    <w:p w14:paraId="2D276A34" w14:textId="77777777" w:rsidR="00BF7801" w:rsidRPr="008121CF" w:rsidRDefault="00000000">
      <w:pPr>
        <w:pStyle w:val="Ttulo1"/>
        <w:rPr>
          <w:color w:val="auto"/>
          <w:lang w:val="pt-BR"/>
        </w:rPr>
      </w:pPr>
      <w:r w:rsidRPr="008121CF">
        <w:rPr>
          <w:color w:val="auto"/>
          <w:lang w:val="pt-BR"/>
        </w:rPr>
        <w:t>4. Model: Estudante</w:t>
      </w:r>
    </w:p>
    <w:p w14:paraId="5C2223BB" w14:textId="77777777" w:rsidR="00BF7801" w:rsidRPr="008121CF" w:rsidRDefault="00000000" w:rsidP="00B4306D">
      <w:pPr>
        <w:shd w:val="clear" w:color="auto" w:fill="000000" w:themeFill="text1"/>
      </w:pPr>
      <w:r w:rsidRPr="008121CF">
        <w:rPr>
          <w:lang w:val="pt-BR"/>
        </w:rPr>
        <w:t>Representa a tabela no banco.</w:t>
      </w:r>
      <w:r w:rsidRPr="008121CF">
        <w:rPr>
          <w:lang w:val="pt-BR"/>
        </w:rPr>
        <w:br/>
      </w:r>
      <w:r w:rsidRPr="008121CF">
        <w:rPr>
          <w:lang w:val="pt-BR"/>
        </w:rPr>
        <w:br/>
      </w:r>
      <w:r w:rsidRPr="008121CF">
        <w:t xml:space="preserve">public </w:t>
      </w:r>
      <w:proofErr w:type="gramStart"/>
      <w:r w:rsidRPr="008121CF">
        <w:t xml:space="preserve">class </w:t>
      </w:r>
      <w:proofErr w:type="spellStart"/>
      <w:r w:rsidRPr="008121CF">
        <w:t>Estudante</w:t>
      </w:r>
      <w:proofErr w:type="spellEnd"/>
      <w:proofErr w:type="gramEnd"/>
      <w:r w:rsidRPr="008121CF">
        <w:br/>
        <w:t>{</w:t>
      </w:r>
      <w:r w:rsidRPr="008121CF">
        <w:br/>
        <w:t xml:space="preserve">    public int Id </w:t>
      </w:r>
      <w:proofErr w:type="gramStart"/>
      <w:r w:rsidRPr="008121CF">
        <w:t>{ get</w:t>
      </w:r>
      <w:proofErr w:type="gramEnd"/>
      <w:r w:rsidRPr="008121CF">
        <w:t>; set</w:t>
      </w:r>
      <w:proofErr w:type="gramStart"/>
      <w:r w:rsidRPr="008121CF">
        <w:t>; }</w:t>
      </w:r>
      <w:proofErr w:type="gramEnd"/>
      <w:r w:rsidRPr="008121CF">
        <w:br/>
        <w:t xml:space="preserve">    public string Nome </w:t>
      </w:r>
      <w:proofErr w:type="gramStart"/>
      <w:r w:rsidRPr="008121CF">
        <w:t>{ get</w:t>
      </w:r>
      <w:proofErr w:type="gramEnd"/>
      <w:r w:rsidRPr="008121CF">
        <w:t>; set</w:t>
      </w:r>
      <w:proofErr w:type="gramStart"/>
      <w:r w:rsidRPr="008121CF">
        <w:t>; }</w:t>
      </w:r>
      <w:proofErr w:type="gramEnd"/>
      <w:r w:rsidRPr="008121CF">
        <w:br/>
        <w:t xml:space="preserve">    public int Idade </w:t>
      </w:r>
      <w:proofErr w:type="gramStart"/>
      <w:r w:rsidRPr="008121CF">
        <w:t>{ get</w:t>
      </w:r>
      <w:proofErr w:type="gramEnd"/>
      <w:r w:rsidRPr="008121CF">
        <w:t>; set</w:t>
      </w:r>
      <w:proofErr w:type="gramStart"/>
      <w:r w:rsidRPr="008121CF">
        <w:t>; }</w:t>
      </w:r>
      <w:proofErr w:type="gramEnd"/>
      <w:r w:rsidRPr="008121CF">
        <w:br/>
        <w:t>}</w:t>
      </w:r>
    </w:p>
    <w:p w14:paraId="24C1AAC8" w14:textId="77777777" w:rsidR="00BF7801" w:rsidRPr="008121CF" w:rsidRDefault="00000000">
      <w:pPr>
        <w:pStyle w:val="Ttulo1"/>
        <w:rPr>
          <w:color w:val="auto"/>
          <w:lang w:val="pt-BR"/>
        </w:rPr>
      </w:pPr>
      <w:r w:rsidRPr="008121CF">
        <w:rPr>
          <w:color w:val="auto"/>
          <w:lang w:val="pt-BR"/>
        </w:rPr>
        <w:lastRenderedPageBreak/>
        <w:t xml:space="preserve">5. </w:t>
      </w:r>
      <w:proofErr w:type="spellStart"/>
      <w:r w:rsidRPr="008121CF">
        <w:rPr>
          <w:color w:val="auto"/>
          <w:lang w:val="pt-BR"/>
        </w:rPr>
        <w:t>DbContext</w:t>
      </w:r>
      <w:proofErr w:type="spellEnd"/>
    </w:p>
    <w:p w14:paraId="34C17913" w14:textId="529EB54E" w:rsidR="00BF7801" w:rsidRPr="008121CF" w:rsidRDefault="00000000" w:rsidP="00B4306D">
      <w:pPr>
        <w:shd w:val="clear" w:color="auto" w:fill="000000" w:themeFill="text1"/>
      </w:pPr>
      <w:r w:rsidRPr="008121CF">
        <w:rPr>
          <w:lang w:val="pt-BR"/>
        </w:rPr>
        <w:t>Responsável pela conexão com o banco.</w:t>
      </w:r>
      <w:r w:rsidRPr="008121CF">
        <w:rPr>
          <w:lang w:val="pt-BR"/>
        </w:rPr>
        <w:br/>
      </w:r>
      <w:r w:rsidRPr="008121CF">
        <w:rPr>
          <w:lang w:val="pt-BR"/>
        </w:rPr>
        <w:br/>
      </w:r>
      <w:r w:rsidRPr="008121CF">
        <w:t xml:space="preserve">using </w:t>
      </w:r>
      <w:proofErr w:type="spellStart"/>
      <w:r w:rsidRPr="008121CF">
        <w:t>Microsoft.EntityFrameworkCore</w:t>
      </w:r>
      <w:proofErr w:type="spellEnd"/>
      <w:r w:rsidRPr="008121CF">
        <w:t>;</w:t>
      </w:r>
      <w:r w:rsidRPr="008121CF">
        <w:br/>
      </w:r>
      <w:r w:rsidRPr="008121CF">
        <w:br/>
        <w:t xml:space="preserve">public class </w:t>
      </w:r>
      <w:proofErr w:type="spellStart"/>
      <w:proofErr w:type="gramStart"/>
      <w:r w:rsidRPr="008121CF">
        <w:t>AppDbContext</w:t>
      </w:r>
      <w:proofErr w:type="spellEnd"/>
      <w:r w:rsidRPr="008121CF">
        <w:t xml:space="preserve"> :</w:t>
      </w:r>
      <w:proofErr w:type="gramEnd"/>
      <w:r w:rsidRPr="008121CF">
        <w:t xml:space="preserve"> </w:t>
      </w:r>
      <w:proofErr w:type="spellStart"/>
      <w:r w:rsidRPr="008121CF">
        <w:t>DbContext</w:t>
      </w:r>
      <w:proofErr w:type="spellEnd"/>
      <w:r w:rsidRPr="008121CF">
        <w:br/>
        <w:t>{</w:t>
      </w:r>
      <w:r w:rsidRPr="008121CF">
        <w:br/>
        <w:t xml:space="preserve">    public </w:t>
      </w:r>
      <w:proofErr w:type="spellStart"/>
      <w:r w:rsidRPr="008121CF">
        <w:t>DbSet</w:t>
      </w:r>
      <w:proofErr w:type="spellEnd"/>
      <w:r w:rsidRPr="008121CF">
        <w:t>&lt;</w:t>
      </w:r>
      <w:proofErr w:type="spellStart"/>
      <w:r w:rsidRPr="008121CF">
        <w:t>Estudante</w:t>
      </w:r>
      <w:proofErr w:type="spellEnd"/>
      <w:r w:rsidRPr="008121CF">
        <w:t xml:space="preserve">&gt; Estudantes </w:t>
      </w:r>
      <w:proofErr w:type="gramStart"/>
      <w:r w:rsidRPr="008121CF">
        <w:t>{ get</w:t>
      </w:r>
      <w:proofErr w:type="gramEnd"/>
      <w:r w:rsidRPr="008121CF">
        <w:t>; set</w:t>
      </w:r>
      <w:proofErr w:type="gramStart"/>
      <w:r w:rsidRPr="008121CF">
        <w:t>; }</w:t>
      </w:r>
      <w:proofErr w:type="gramEnd"/>
      <w:r w:rsidRPr="008121CF">
        <w:br/>
      </w:r>
      <w:r w:rsidRPr="008121CF">
        <w:br/>
        <w:t xml:space="preserve">    protected override void </w:t>
      </w:r>
      <w:proofErr w:type="spellStart"/>
      <w:proofErr w:type="gramStart"/>
      <w:r w:rsidRPr="008121CF">
        <w:t>OnConfiguring</w:t>
      </w:r>
      <w:proofErr w:type="spellEnd"/>
      <w:r w:rsidRPr="008121CF">
        <w:t>(</w:t>
      </w:r>
      <w:proofErr w:type="spellStart"/>
      <w:proofErr w:type="gramEnd"/>
      <w:r w:rsidRPr="008121CF">
        <w:t>DbContextOptionsBuilder</w:t>
      </w:r>
      <w:proofErr w:type="spellEnd"/>
      <w:r w:rsidRPr="008121CF">
        <w:t xml:space="preserve"> options)</w:t>
      </w:r>
      <w:r w:rsidRPr="008121CF">
        <w:br/>
        <w:t xml:space="preserve">        =&gt; </w:t>
      </w:r>
      <w:proofErr w:type="gramStart"/>
      <w:r w:rsidRPr="008121CF">
        <w:t>options.UseMySql</w:t>
      </w:r>
      <w:proofErr w:type="gramEnd"/>
      <w:r w:rsidRPr="008121CF">
        <w:t>("server=</w:t>
      </w:r>
      <w:proofErr w:type="gramStart"/>
      <w:r w:rsidRPr="008121CF">
        <w:t>localhost;database</w:t>
      </w:r>
      <w:proofErr w:type="gramEnd"/>
      <w:r w:rsidRPr="008121CF">
        <w:t>=</w:t>
      </w:r>
      <w:proofErr w:type="gramStart"/>
      <w:r w:rsidRPr="008121CF">
        <w:t>escola;user</w:t>
      </w:r>
      <w:proofErr w:type="gramEnd"/>
      <w:r w:rsidRPr="008121CF">
        <w:t>=</w:t>
      </w:r>
      <w:proofErr w:type="gramStart"/>
      <w:r w:rsidRPr="008121CF">
        <w:t>root;password</w:t>
      </w:r>
      <w:proofErr w:type="gramEnd"/>
      <w:r w:rsidRPr="008121CF">
        <w:t>=123</w:t>
      </w:r>
      <w:proofErr w:type="gramStart"/>
      <w:r w:rsidRPr="008121CF">
        <w:t xml:space="preserve">",   </w:t>
      </w:r>
      <w:proofErr w:type="gramEnd"/>
      <w:r w:rsidRPr="008121CF">
        <w:t xml:space="preserve">         </w:t>
      </w:r>
      <w:r w:rsidR="00B4306D" w:rsidRPr="008121CF">
        <w:t xml:space="preserve">     </w:t>
      </w:r>
      <w:r w:rsidRPr="008121CF">
        <w:t>ServerVersion.AutoDetect("server=</w:t>
      </w:r>
      <w:proofErr w:type="gramStart"/>
      <w:r w:rsidRPr="008121CF">
        <w:t>localhost;database</w:t>
      </w:r>
      <w:proofErr w:type="gramEnd"/>
      <w:r w:rsidRPr="008121CF">
        <w:t>=</w:t>
      </w:r>
      <w:proofErr w:type="gramStart"/>
      <w:r w:rsidRPr="008121CF">
        <w:t>escola;user</w:t>
      </w:r>
      <w:proofErr w:type="gramEnd"/>
      <w:r w:rsidRPr="008121CF">
        <w:t>=</w:t>
      </w:r>
      <w:proofErr w:type="gramStart"/>
      <w:r w:rsidRPr="008121CF">
        <w:t>root;password</w:t>
      </w:r>
      <w:proofErr w:type="gramEnd"/>
      <w:r w:rsidRPr="008121CF">
        <w:t>=123"));</w:t>
      </w:r>
      <w:r w:rsidRPr="008121CF">
        <w:br/>
        <w:t>}</w:t>
      </w:r>
    </w:p>
    <w:p w14:paraId="7D4E8D23" w14:textId="77777777" w:rsidR="00BF7801" w:rsidRPr="008121CF" w:rsidRDefault="00000000">
      <w:pPr>
        <w:pStyle w:val="Ttulo1"/>
        <w:rPr>
          <w:color w:val="auto"/>
          <w:lang w:val="pt-BR"/>
        </w:rPr>
      </w:pPr>
      <w:r w:rsidRPr="008121CF">
        <w:rPr>
          <w:color w:val="auto"/>
          <w:lang w:val="pt-BR"/>
        </w:rPr>
        <w:t xml:space="preserve">6. </w:t>
      </w:r>
      <w:proofErr w:type="spellStart"/>
      <w:r w:rsidRPr="008121CF">
        <w:rPr>
          <w:color w:val="auto"/>
          <w:lang w:val="pt-BR"/>
        </w:rPr>
        <w:t>Repository</w:t>
      </w:r>
      <w:proofErr w:type="spellEnd"/>
    </w:p>
    <w:p w14:paraId="69477400" w14:textId="2B2FE09C" w:rsidR="00B4306D" w:rsidRPr="008121CF" w:rsidRDefault="00B4306D" w:rsidP="00B4306D">
      <w:pPr>
        <w:rPr>
          <w:lang w:val="pt-BR"/>
        </w:rPr>
      </w:pPr>
      <w:r w:rsidRPr="008121CF">
        <w:rPr>
          <w:lang w:val="pt-BR"/>
        </w:rPr>
        <w:t>Encapsula os dados</w:t>
      </w:r>
    </w:p>
    <w:p w14:paraId="7488CF96" w14:textId="287DEFCE" w:rsidR="00B4306D" w:rsidRPr="008121CF" w:rsidRDefault="00B4306D" w:rsidP="00B4306D">
      <w:pPr>
        <w:shd w:val="clear" w:color="auto" w:fill="000000" w:themeFill="text1"/>
        <w:spacing w:after="0" w:line="240" w:lineRule="auto"/>
        <w:rPr>
          <w:lang w:val="pt-BR"/>
        </w:rPr>
      </w:pPr>
    </w:p>
    <w:p w14:paraId="565D9DCA" w14:textId="7C4EC281" w:rsidR="00B4306D" w:rsidRPr="008121CF" w:rsidRDefault="00000000" w:rsidP="00B4306D">
      <w:pPr>
        <w:shd w:val="clear" w:color="auto" w:fill="000000" w:themeFill="text1"/>
        <w:spacing w:after="0" w:line="240" w:lineRule="auto"/>
        <w:rPr>
          <w:lang w:val="pt-BR"/>
        </w:rPr>
      </w:pPr>
      <w:proofErr w:type="spellStart"/>
      <w:r w:rsidRPr="008121CF">
        <w:rPr>
          <w:lang w:val="pt-BR"/>
        </w:rPr>
        <w:t>public</w:t>
      </w:r>
      <w:proofErr w:type="spellEnd"/>
      <w:r w:rsidRPr="008121CF">
        <w:rPr>
          <w:lang w:val="pt-BR"/>
        </w:rPr>
        <w:t xml:space="preserve"> </w:t>
      </w:r>
      <w:proofErr w:type="spellStart"/>
      <w:r w:rsidRPr="008121CF">
        <w:rPr>
          <w:lang w:val="pt-BR"/>
        </w:rPr>
        <w:t>class</w:t>
      </w:r>
      <w:proofErr w:type="spellEnd"/>
      <w:r w:rsidRPr="008121CF">
        <w:rPr>
          <w:lang w:val="pt-BR"/>
        </w:rPr>
        <w:t xml:space="preserve"> </w:t>
      </w:r>
      <w:proofErr w:type="spellStart"/>
      <w:r w:rsidRPr="008121CF">
        <w:rPr>
          <w:lang w:val="pt-BR"/>
        </w:rPr>
        <w:t>EstudanteRepository</w:t>
      </w:r>
      <w:proofErr w:type="spellEnd"/>
      <w:r w:rsidRPr="008121CF">
        <w:rPr>
          <w:lang w:val="pt-BR"/>
        </w:rPr>
        <w:br/>
        <w:t>{</w:t>
      </w:r>
      <w:r w:rsidRPr="008121CF">
        <w:rPr>
          <w:lang w:val="pt-BR"/>
        </w:rPr>
        <w:br/>
        <w:t xml:space="preserve">    </w:t>
      </w:r>
      <w:proofErr w:type="spellStart"/>
      <w:r w:rsidRPr="008121CF">
        <w:rPr>
          <w:lang w:val="pt-BR"/>
        </w:rPr>
        <w:t>private</w:t>
      </w:r>
      <w:proofErr w:type="spellEnd"/>
      <w:r w:rsidRPr="008121CF">
        <w:rPr>
          <w:lang w:val="pt-BR"/>
        </w:rPr>
        <w:t xml:space="preserve"> </w:t>
      </w:r>
      <w:proofErr w:type="spellStart"/>
      <w:r w:rsidRPr="008121CF">
        <w:rPr>
          <w:lang w:val="pt-BR"/>
        </w:rPr>
        <w:t>readonly</w:t>
      </w:r>
      <w:proofErr w:type="spellEnd"/>
      <w:r w:rsidRPr="008121CF">
        <w:rPr>
          <w:lang w:val="pt-BR"/>
        </w:rPr>
        <w:t xml:space="preserve"> </w:t>
      </w:r>
      <w:proofErr w:type="spellStart"/>
      <w:r w:rsidRPr="008121CF">
        <w:rPr>
          <w:lang w:val="pt-BR"/>
        </w:rPr>
        <w:t>AppDbContext</w:t>
      </w:r>
      <w:proofErr w:type="spellEnd"/>
      <w:r w:rsidRPr="008121CF">
        <w:rPr>
          <w:lang w:val="pt-BR"/>
        </w:rPr>
        <w:t xml:space="preserve"> _</w:t>
      </w:r>
      <w:proofErr w:type="spellStart"/>
      <w:r w:rsidRPr="008121CF">
        <w:rPr>
          <w:lang w:val="pt-BR"/>
        </w:rPr>
        <w:t>context</w:t>
      </w:r>
      <w:proofErr w:type="spellEnd"/>
      <w:r w:rsidRPr="008121CF">
        <w:rPr>
          <w:lang w:val="pt-BR"/>
        </w:rPr>
        <w:t xml:space="preserve"> = new </w:t>
      </w:r>
      <w:proofErr w:type="spellStart"/>
      <w:proofErr w:type="gramStart"/>
      <w:r w:rsidRPr="008121CF">
        <w:rPr>
          <w:lang w:val="pt-BR"/>
        </w:rPr>
        <w:t>AppDbContext</w:t>
      </w:r>
      <w:proofErr w:type="spellEnd"/>
      <w:r w:rsidRPr="008121CF">
        <w:rPr>
          <w:lang w:val="pt-BR"/>
        </w:rPr>
        <w:t>(</w:t>
      </w:r>
      <w:proofErr w:type="gramEnd"/>
      <w:r w:rsidRPr="008121CF">
        <w:rPr>
          <w:lang w:val="pt-BR"/>
        </w:rPr>
        <w:t>);</w:t>
      </w:r>
      <w:r w:rsidRPr="008121CF">
        <w:rPr>
          <w:lang w:val="pt-BR"/>
        </w:rPr>
        <w:br/>
      </w:r>
      <w:r w:rsidRPr="008121CF">
        <w:rPr>
          <w:lang w:val="pt-BR"/>
        </w:rPr>
        <w:br/>
        <w:t xml:space="preserve">    </w:t>
      </w:r>
      <w:proofErr w:type="spellStart"/>
      <w:r w:rsidRPr="008121CF">
        <w:rPr>
          <w:lang w:val="pt-BR"/>
        </w:rPr>
        <w:t>public</w:t>
      </w:r>
      <w:proofErr w:type="spellEnd"/>
      <w:r w:rsidRPr="008121CF">
        <w:rPr>
          <w:lang w:val="pt-BR"/>
        </w:rPr>
        <w:t xml:space="preserve"> </w:t>
      </w:r>
      <w:proofErr w:type="spellStart"/>
      <w:r w:rsidRPr="008121CF">
        <w:rPr>
          <w:lang w:val="pt-BR"/>
        </w:rPr>
        <w:t>void</w:t>
      </w:r>
      <w:proofErr w:type="spellEnd"/>
      <w:r w:rsidRPr="008121CF">
        <w:rPr>
          <w:lang w:val="pt-BR"/>
        </w:rPr>
        <w:t xml:space="preserve"> </w:t>
      </w:r>
      <w:proofErr w:type="gramStart"/>
      <w:r w:rsidRPr="008121CF">
        <w:rPr>
          <w:lang w:val="pt-BR"/>
        </w:rPr>
        <w:t>Adicionar(</w:t>
      </w:r>
      <w:proofErr w:type="gramEnd"/>
      <w:r w:rsidRPr="008121CF">
        <w:rPr>
          <w:lang w:val="pt-BR"/>
        </w:rPr>
        <w:t>Estudante e)</w:t>
      </w:r>
      <w:r w:rsidRPr="008121CF">
        <w:rPr>
          <w:lang w:val="pt-BR"/>
        </w:rPr>
        <w:br/>
        <w:t xml:space="preserve"> </w:t>
      </w:r>
      <w:proofErr w:type="gramStart"/>
      <w:r w:rsidRPr="008121CF">
        <w:rPr>
          <w:lang w:val="pt-BR"/>
        </w:rPr>
        <w:t xml:space="preserve">   {</w:t>
      </w:r>
      <w:proofErr w:type="gramEnd"/>
      <w:r w:rsidRPr="008121CF">
        <w:rPr>
          <w:lang w:val="pt-BR"/>
        </w:rPr>
        <w:br/>
        <w:t xml:space="preserve">        _</w:t>
      </w:r>
      <w:proofErr w:type="spellStart"/>
      <w:proofErr w:type="gramStart"/>
      <w:r w:rsidRPr="008121CF">
        <w:rPr>
          <w:lang w:val="pt-BR"/>
        </w:rPr>
        <w:t>context.Estudantes.Add</w:t>
      </w:r>
      <w:proofErr w:type="spellEnd"/>
      <w:proofErr w:type="gramEnd"/>
      <w:r w:rsidRPr="008121CF">
        <w:rPr>
          <w:lang w:val="pt-BR"/>
        </w:rPr>
        <w:t>(e);</w:t>
      </w:r>
      <w:r w:rsidRPr="008121CF">
        <w:rPr>
          <w:lang w:val="pt-BR"/>
        </w:rPr>
        <w:br/>
        <w:t xml:space="preserve">        _</w:t>
      </w:r>
      <w:proofErr w:type="spellStart"/>
      <w:proofErr w:type="gramStart"/>
      <w:r w:rsidRPr="008121CF">
        <w:rPr>
          <w:lang w:val="pt-BR"/>
        </w:rPr>
        <w:t>context.SaveChanges</w:t>
      </w:r>
      <w:proofErr w:type="spellEnd"/>
      <w:proofErr w:type="gramEnd"/>
      <w:r w:rsidRPr="008121CF">
        <w:rPr>
          <w:lang w:val="pt-BR"/>
        </w:rPr>
        <w:t>();</w:t>
      </w:r>
      <w:r w:rsidRPr="008121CF">
        <w:rPr>
          <w:lang w:val="pt-BR"/>
        </w:rPr>
        <w:br/>
        <w:t xml:space="preserve">  </w:t>
      </w:r>
      <w:proofErr w:type="gramStart"/>
      <w:r w:rsidRPr="008121CF">
        <w:rPr>
          <w:lang w:val="pt-BR"/>
        </w:rPr>
        <w:t xml:space="preserve">  }</w:t>
      </w:r>
      <w:proofErr w:type="gramEnd"/>
      <w:r w:rsidRPr="008121CF">
        <w:rPr>
          <w:lang w:val="pt-BR"/>
        </w:rPr>
        <w:br/>
      </w:r>
      <w:r w:rsidRPr="008121CF">
        <w:rPr>
          <w:lang w:val="pt-BR"/>
        </w:rPr>
        <w:br/>
        <w:t xml:space="preserve">    </w:t>
      </w:r>
      <w:proofErr w:type="spellStart"/>
      <w:r w:rsidRPr="008121CF">
        <w:rPr>
          <w:lang w:val="pt-BR"/>
        </w:rPr>
        <w:t>public</w:t>
      </w:r>
      <w:proofErr w:type="spellEnd"/>
      <w:r w:rsidRPr="008121CF">
        <w:rPr>
          <w:lang w:val="pt-BR"/>
        </w:rPr>
        <w:t xml:space="preserve"> </w:t>
      </w:r>
      <w:proofErr w:type="spellStart"/>
      <w:r w:rsidRPr="008121CF">
        <w:rPr>
          <w:lang w:val="pt-BR"/>
        </w:rPr>
        <w:t>List</w:t>
      </w:r>
      <w:proofErr w:type="spellEnd"/>
      <w:r w:rsidRPr="008121CF">
        <w:rPr>
          <w:lang w:val="pt-BR"/>
        </w:rPr>
        <w:t xml:space="preserve">&lt;Estudante&gt; </w:t>
      </w:r>
      <w:proofErr w:type="gramStart"/>
      <w:r w:rsidRPr="008121CF">
        <w:rPr>
          <w:lang w:val="pt-BR"/>
        </w:rPr>
        <w:t>Listar(</w:t>
      </w:r>
      <w:proofErr w:type="gramEnd"/>
      <w:r w:rsidRPr="008121CF">
        <w:rPr>
          <w:lang w:val="pt-BR"/>
        </w:rPr>
        <w:t>)</w:t>
      </w:r>
      <w:r w:rsidRPr="008121CF">
        <w:rPr>
          <w:lang w:val="pt-BR"/>
        </w:rPr>
        <w:br/>
        <w:t xml:space="preserve"> </w:t>
      </w:r>
      <w:proofErr w:type="gramStart"/>
      <w:r w:rsidRPr="008121CF">
        <w:rPr>
          <w:lang w:val="pt-BR"/>
        </w:rPr>
        <w:t xml:space="preserve">   {</w:t>
      </w:r>
      <w:proofErr w:type="gramEnd"/>
      <w:r w:rsidRPr="008121CF">
        <w:rPr>
          <w:lang w:val="pt-BR"/>
        </w:rPr>
        <w:br/>
        <w:t xml:space="preserve">        </w:t>
      </w:r>
      <w:proofErr w:type="spellStart"/>
      <w:r w:rsidRPr="008121CF">
        <w:rPr>
          <w:lang w:val="pt-BR"/>
        </w:rPr>
        <w:t>return</w:t>
      </w:r>
      <w:proofErr w:type="spellEnd"/>
      <w:r w:rsidRPr="008121CF">
        <w:rPr>
          <w:lang w:val="pt-BR"/>
        </w:rPr>
        <w:t xml:space="preserve"> _</w:t>
      </w:r>
      <w:proofErr w:type="spellStart"/>
      <w:proofErr w:type="gramStart"/>
      <w:r w:rsidRPr="008121CF">
        <w:rPr>
          <w:lang w:val="pt-BR"/>
        </w:rPr>
        <w:t>context.Estudantes.ToList</w:t>
      </w:r>
      <w:proofErr w:type="spellEnd"/>
      <w:proofErr w:type="gramEnd"/>
      <w:r w:rsidRPr="008121CF">
        <w:rPr>
          <w:lang w:val="pt-BR"/>
        </w:rPr>
        <w:t>();</w:t>
      </w:r>
      <w:r w:rsidRPr="008121CF">
        <w:rPr>
          <w:lang w:val="pt-BR"/>
        </w:rPr>
        <w:br/>
        <w:t xml:space="preserve">  </w:t>
      </w:r>
      <w:proofErr w:type="gramStart"/>
      <w:r w:rsidRPr="008121CF">
        <w:rPr>
          <w:lang w:val="pt-BR"/>
        </w:rPr>
        <w:t xml:space="preserve">  }</w:t>
      </w:r>
      <w:proofErr w:type="gramEnd"/>
    </w:p>
    <w:p w14:paraId="68EAB2A8" w14:textId="77777777" w:rsidR="00B4306D" w:rsidRPr="008121CF" w:rsidRDefault="00B4306D" w:rsidP="00B4306D">
      <w:pPr>
        <w:shd w:val="clear" w:color="auto" w:fill="000000" w:themeFill="text1"/>
        <w:spacing w:after="0" w:line="240" w:lineRule="auto"/>
      </w:pPr>
      <w:r w:rsidRPr="008121CF">
        <w:rPr>
          <w:lang w:val="pt-BR"/>
        </w:rPr>
        <w:t xml:space="preserve">    </w:t>
      </w:r>
      <w:r w:rsidRPr="008121CF">
        <w:t xml:space="preserve">public </w:t>
      </w:r>
      <w:proofErr w:type="spellStart"/>
      <w:r w:rsidRPr="008121CF">
        <w:t>Estudante</w:t>
      </w:r>
      <w:proofErr w:type="spellEnd"/>
      <w:r w:rsidRPr="008121CF">
        <w:t xml:space="preserve"> </w:t>
      </w:r>
      <w:proofErr w:type="spellStart"/>
      <w:proofErr w:type="gramStart"/>
      <w:r w:rsidRPr="008121CF">
        <w:t>BuscarPorId</w:t>
      </w:r>
      <w:proofErr w:type="spellEnd"/>
      <w:r w:rsidRPr="008121CF">
        <w:t>(</w:t>
      </w:r>
      <w:proofErr w:type="gramEnd"/>
      <w:r w:rsidRPr="008121CF">
        <w:t>int id)</w:t>
      </w:r>
      <w:r w:rsidRPr="008121CF">
        <w:br/>
      </w:r>
      <w:proofErr w:type="gramStart"/>
      <w:r w:rsidRPr="008121CF">
        <w:t xml:space="preserve">   </w:t>
      </w:r>
      <w:r w:rsidRPr="008121CF">
        <w:t>{</w:t>
      </w:r>
      <w:proofErr w:type="gramEnd"/>
    </w:p>
    <w:p w14:paraId="399570A2" w14:textId="0A5B3667" w:rsidR="00B4306D" w:rsidRPr="008121CF" w:rsidRDefault="00B4306D" w:rsidP="00B4306D">
      <w:pPr>
        <w:shd w:val="clear" w:color="auto" w:fill="000000" w:themeFill="text1"/>
        <w:spacing w:after="0" w:line="240" w:lineRule="auto"/>
        <w:rPr>
          <w:lang w:val="pt-BR"/>
        </w:rPr>
      </w:pPr>
      <w:r w:rsidRPr="008121CF">
        <w:rPr>
          <w:lang w:val="pt-BR"/>
        </w:rPr>
        <w:t xml:space="preserve">        //</w:t>
      </w:r>
      <w:r w:rsidRPr="008121CF">
        <w:rPr>
          <w:lang w:val="pt-BR"/>
        </w:rPr>
        <w:t xml:space="preserve"> Usa </w:t>
      </w:r>
      <w:proofErr w:type="spellStart"/>
      <w:r w:rsidRPr="008121CF">
        <w:rPr>
          <w:lang w:val="pt-BR"/>
        </w:rPr>
        <w:t>FirstOrDefault</w:t>
      </w:r>
      <w:proofErr w:type="spellEnd"/>
      <w:r w:rsidRPr="008121CF">
        <w:rPr>
          <w:lang w:val="pt-BR"/>
        </w:rPr>
        <w:t xml:space="preserve"> para evitar exceção caso não exista registro. </w:t>
      </w:r>
    </w:p>
    <w:p w14:paraId="631D0C4D" w14:textId="2C3CB10C" w:rsidR="00B4306D" w:rsidRPr="008121CF" w:rsidRDefault="00B4306D" w:rsidP="00B4306D">
      <w:pPr>
        <w:shd w:val="clear" w:color="auto" w:fill="000000" w:themeFill="text1"/>
        <w:spacing w:after="0" w:line="240" w:lineRule="auto"/>
        <w:rPr>
          <w:lang w:val="pt-BR"/>
        </w:rPr>
      </w:pPr>
      <w:r w:rsidRPr="008121CF">
        <w:rPr>
          <w:lang w:val="pt-BR"/>
        </w:rPr>
        <w:t xml:space="preserve">       // </w:t>
      </w:r>
      <w:r w:rsidRPr="008121CF">
        <w:rPr>
          <w:lang w:val="pt-BR"/>
        </w:rPr>
        <w:t xml:space="preserve">Retorna </w:t>
      </w:r>
      <w:proofErr w:type="spellStart"/>
      <w:r w:rsidRPr="008121CF">
        <w:rPr>
          <w:lang w:val="pt-BR"/>
        </w:rPr>
        <w:t>null</w:t>
      </w:r>
      <w:proofErr w:type="spellEnd"/>
      <w:r w:rsidRPr="008121CF">
        <w:rPr>
          <w:lang w:val="pt-BR"/>
        </w:rPr>
        <w:t xml:space="preserve"> se não encontrar → mais seguro para tratamento.</w:t>
      </w:r>
      <w:r w:rsidRPr="008121CF">
        <w:rPr>
          <w:lang w:val="pt-BR"/>
        </w:rPr>
        <w:t xml:space="preserve"> </w:t>
      </w:r>
    </w:p>
    <w:p w14:paraId="6F83545C" w14:textId="77777777" w:rsidR="00B4306D" w:rsidRPr="008121CF" w:rsidRDefault="00B4306D" w:rsidP="00B4306D">
      <w:pPr>
        <w:shd w:val="clear" w:color="auto" w:fill="000000" w:themeFill="text1"/>
        <w:spacing w:after="0" w:line="240" w:lineRule="auto"/>
        <w:rPr>
          <w:lang w:val="pt-BR"/>
        </w:rPr>
      </w:pPr>
      <w:r w:rsidRPr="008121CF">
        <w:rPr>
          <w:lang w:val="pt-BR"/>
        </w:rPr>
        <w:t xml:space="preserve">       </w:t>
      </w:r>
      <w:proofErr w:type="spellStart"/>
      <w:r w:rsidRPr="008121CF">
        <w:rPr>
          <w:lang w:val="pt-BR"/>
        </w:rPr>
        <w:t>return</w:t>
      </w:r>
      <w:proofErr w:type="spellEnd"/>
      <w:r w:rsidRPr="008121CF">
        <w:rPr>
          <w:lang w:val="pt-BR"/>
        </w:rPr>
        <w:t xml:space="preserve"> _</w:t>
      </w:r>
      <w:proofErr w:type="spellStart"/>
      <w:proofErr w:type="gramStart"/>
      <w:r w:rsidRPr="008121CF">
        <w:rPr>
          <w:lang w:val="pt-BR"/>
        </w:rPr>
        <w:t>context.Estudantes.FirstOrDefault</w:t>
      </w:r>
      <w:proofErr w:type="spellEnd"/>
      <w:proofErr w:type="gramEnd"/>
      <w:r w:rsidRPr="008121CF">
        <w:rPr>
          <w:lang w:val="pt-BR"/>
        </w:rPr>
        <w:t xml:space="preserve">(e =&gt; </w:t>
      </w:r>
      <w:proofErr w:type="spellStart"/>
      <w:proofErr w:type="gramStart"/>
      <w:r w:rsidRPr="008121CF">
        <w:rPr>
          <w:lang w:val="pt-BR"/>
        </w:rPr>
        <w:t>e.Id</w:t>
      </w:r>
      <w:proofErr w:type="spellEnd"/>
      <w:proofErr w:type="gramEnd"/>
      <w:r w:rsidRPr="008121CF">
        <w:rPr>
          <w:lang w:val="pt-BR"/>
        </w:rPr>
        <w:t xml:space="preserve"> == id);</w:t>
      </w:r>
      <w:r w:rsidRPr="008121CF">
        <w:rPr>
          <w:lang w:val="pt-BR"/>
        </w:rPr>
        <w:br/>
      </w:r>
      <w:r w:rsidRPr="008121CF">
        <w:rPr>
          <w:lang w:val="pt-BR"/>
        </w:rPr>
        <w:t xml:space="preserve">  </w:t>
      </w:r>
      <w:proofErr w:type="gramStart"/>
      <w:r w:rsidRPr="008121CF">
        <w:rPr>
          <w:lang w:val="pt-BR"/>
        </w:rPr>
        <w:t xml:space="preserve">  </w:t>
      </w:r>
      <w:r w:rsidRPr="008121CF">
        <w:rPr>
          <w:lang w:val="pt-BR"/>
        </w:rPr>
        <w:t>}</w:t>
      </w:r>
      <w:proofErr w:type="gramEnd"/>
    </w:p>
    <w:p w14:paraId="3CB628F8" w14:textId="77777777" w:rsidR="00B4306D" w:rsidRPr="008121CF" w:rsidRDefault="00B4306D" w:rsidP="00B4306D">
      <w:pPr>
        <w:shd w:val="clear" w:color="auto" w:fill="000000" w:themeFill="text1"/>
        <w:spacing w:after="0" w:line="240" w:lineRule="auto"/>
        <w:rPr>
          <w:lang w:val="pt-BR"/>
        </w:rPr>
      </w:pPr>
      <w:r w:rsidRPr="008121CF">
        <w:rPr>
          <w:lang w:val="pt-BR"/>
        </w:rPr>
        <w:t xml:space="preserve">    </w:t>
      </w:r>
      <w:proofErr w:type="spellStart"/>
      <w:r w:rsidRPr="008121CF">
        <w:rPr>
          <w:lang w:val="pt-BR"/>
        </w:rPr>
        <w:t>public</w:t>
      </w:r>
      <w:proofErr w:type="spellEnd"/>
      <w:r w:rsidRPr="008121CF">
        <w:rPr>
          <w:lang w:val="pt-BR"/>
        </w:rPr>
        <w:t xml:space="preserve"> </w:t>
      </w:r>
      <w:proofErr w:type="spellStart"/>
      <w:r w:rsidRPr="008121CF">
        <w:rPr>
          <w:lang w:val="pt-BR"/>
        </w:rPr>
        <w:t>void</w:t>
      </w:r>
      <w:proofErr w:type="spellEnd"/>
      <w:r w:rsidRPr="008121CF">
        <w:rPr>
          <w:lang w:val="pt-BR"/>
        </w:rPr>
        <w:t xml:space="preserve"> </w:t>
      </w:r>
      <w:proofErr w:type="gramStart"/>
      <w:r w:rsidRPr="008121CF">
        <w:rPr>
          <w:lang w:val="pt-BR"/>
        </w:rPr>
        <w:t>Atualizar(</w:t>
      </w:r>
      <w:proofErr w:type="gramEnd"/>
      <w:r w:rsidRPr="008121CF">
        <w:rPr>
          <w:lang w:val="pt-BR"/>
        </w:rPr>
        <w:t xml:space="preserve">Estudante </w:t>
      </w:r>
      <w:proofErr w:type="spellStart"/>
      <w:r w:rsidRPr="008121CF">
        <w:rPr>
          <w:lang w:val="pt-BR"/>
        </w:rPr>
        <w:t>estudante</w:t>
      </w:r>
      <w:proofErr w:type="spellEnd"/>
      <w:r w:rsidRPr="008121CF">
        <w:rPr>
          <w:lang w:val="pt-BR"/>
        </w:rPr>
        <w:t>)</w:t>
      </w:r>
      <w:r w:rsidRPr="008121CF">
        <w:rPr>
          <w:lang w:val="pt-BR"/>
        </w:rPr>
        <w:br/>
      </w:r>
      <w:r w:rsidRPr="008121CF">
        <w:rPr>
          <w:lang w:val="pt-BR"/>
        </w:rPr>
        <w:t xml:space="preserve"> </w:t>
      </w:r>
      <w:proofErr w:type="gramStart"/>
      <w:r w:rsidRPr="008121CF">
        <w:rPr>
          <w:lang w:val="pt-BR"/>
        </w:rPr>
        <w:t xml:space="preserve">   </w:t>
      </w:r>
      <w:r w:rsidRPr="008121CF">
        <w:rPr>
          <w:lang w:val="pt-BR"/>
        </w:rPr>
        <w:t>{</w:t>
      </w:r>
      <w:proofErr w:type="gramEnd"/>
      <w:r w:rsidRPr="008121CF">
        <w:rPr>
          <w:lang w:val="pt-BR"/>
        </w:rPr>
        <w:br/>
      </w:r>
      <w:r w:rsidRPr="008121CF">
        <w:rPr>
          <w:lang w:val="pt-BR"/>
        </w:rPr>
        <w:t xml:space="preserve">        </w:t>
      </w:r>
      <w:r w:rsidRPr="008121CF">
        <w:rPr>
          <w:lang w:val="pt-BR"/>
        </w:rPr>
        <w:t>var existente = _</w:t>
      </w:r>
      <w:proofErr w:type="spellStart"/>
      <w:proofErr w:type="gramStart"/>
      <w:r w:rsidRPr="008121CF">
        <w:rPr>
          <w:lang w:val="pt-BR"/>
        </w:rPr>
        <w:t>context.Estudantes.Find</w:t>
      </w:r>
      <w:proofErr w:type="spellEnd"/>
      <w:proofErr w:type="gramEnd"/>
      <w:r w:rsidRPr="008121CF">
        <w:rPr>
          <w:lang w:val="pt-BR"/>
        </w:rPr>
        <w:t>(</w:t>
      </w:r>
      <w:proofErr w:type="spellStart"/>
      <w:proofErr w:type="gramStart"/>
      <w:r w:rsidRPr="008121CF">
        <w:rPr>
          <w:lang w:val="pt-BR"/>
        </w:rPr>
        <w:t>estudante.Id</w:t>
      </w:r>
      <w:proofErr w:type="spellEnd"/>
      <w:proofErr w:type="gramEnd"/>
      <w:r w:rsidRPr="008121CF">
        <w:rPr>
          <w:lang w:val="pt-BR"/>
        </w:rPr>
        <w:t>);</w:t>
      </w:r>
      <w:r w:rsidRPr="008121CF">
        <w:rPr>
          <w:lang w:val="pt-BR"/>
        </w:rPr>
        <w:br/>
      </w:r>
      <w:r w:rsidRPr="008121CF">
        <w:rPr>
          <w:lang w:val="pt-BR"/>
        </w:rPr>
        <w:t xml:space="preserve">        </w:t>
      </w:r>
      <w:proofErr w:type="spellStart"/>
      <w:r w:rsidRPr="008121CF">
        <w:rPr>
          <w:lang w:val="pt-BR"/>
        </w:rPr>
        <w:t>if</w:t>
      </w:r>
      <w:proofErr w:type="spellEnd"/>
      <w:r w:rsidRPr="008121CF">
        <w:rPr>
          <w:lang w:val="pt-BR"/>
        </w:rPr>
        <w:t xml:space="preserve"> (existente != </w:t>
      </w:r>
      <w:proofErr w:type="spellStart"/>
      <w:r w:rsidRPr="008121CF">
        <w:rPr>
          <w:lang w:val="pt-BR"/>
        </w:rPr>
        <w:t>null</w:t>
      </w:r>
      <w:proofErr w:type="spellEnd"/>
      <w:r w:rsidRPr="008121CF">
        <w:rPr>
          <w:lang w:val="pt-BR"/>
        </w:rPr>
        <w:t>)</w:t>
      </w:r>
      <w:r w:rsidRPr="008121CF">
        <w:rPr>
          <w:lang w:val="pt-BR"/>
        </w:rPr>
        <w:br/>
      </w:r>
      <w:r w:rsidRPr="008121CF">
        <w:rPr>
          <w:lang w:val="pt-BR"/>
        </w:rPr>
        <w:t xml:space="preserve">       </w:t>
      </w:r>
      <w:r w:rsidRPr="008121CF">
        <w:rPr>
          <w:lang w:val="pt-BR"/>
        </w:rPr>
        <w:t>{</w:t>
      </w:r>
      <w:r w:rsidRPr="008121CF">
        <w:rPr>
          <w:lang w:val="pt-BR"/>
        </w:rPr>
        <w:br/>
      </w:r>
      <w:r w:rsidRPr="008121CF">
        <w:rPr>
          <w:lang w:val="pt-BR"/>
        </w:rPr>
        <w:t xml:space="preserve">              </w:t>
      </w:r>
      <w:proofErr w:type="spellStart"/>
      <w:r w:rsidRPr="008121CF">
        <w:rPr>
          <w:lang w:val="pt-BR"/>
        </w:rPr>
        <w:t>existente.Nome</w:t>
      </w:r>
      <w:proofErr w:type="spellEnd"/>
      <w:r w:rsidRPr="008121CF">
        <w:rPr>
          <w:lang w:val="pt-BR"/>
        </w:rPr>
        <w:t xml:space="preserve"> = </w:t>
      </w:r>
      <w:proofErr w:type="spellStart"/>
      <w:r w:rsidRPr="008121CF">
        <w:rPr>
          <w:lang w:val="pt-BR"/>
        </w:rPr>
        <w:t>estudante.Nome</w:t>
      </w:r>
      <w:proofErr w:type="spellEnd"/>
      <w:r w:rsidRPr="008121CF">
        <w:rPr>
          <w:lang w:val="pt-BR"/>
        </w:rPr>
        <w:t>;</w:t>
      </w:r>
      <w:r w:rsidRPr="008121CF">
        <w:rPr>
          <w:lang w:val="pt-BR"/>
        </w:rPr>
        <w:br/>
      </w:r>
      <w:r w:rsidRPr="008121CF">
        <w:rPr>
          <w:lang w:val="pt-BR"/>
        </w:rPr>
        <w:t xml:space="preserve">              </w:t>
      </w:r>
      <w:proofErr w:type="spellStart"/>
      <w:r w:rsidRPr="008121CF">
        <w:rPr>
          <w:lang w:val="pt-BR"/>
        </w:rPr>
        <w:t>existente.Idade</w:t>
      </w:r>
      <w:proofErr w:type="spellEnd"/>
      <w:r w:rsidRPr="008121CF">
        <w:rPr>
          <w:lang w:val="pt-BR"/>
        </w:rPr>
        <w:t xml:space="preserve"> = </w:t>
      </w:r>
      <w:proofErr w:type="spellStart"/>
      <w:r w:rsidRPr="008121CF">
        <w:rPr>
          <w:lang w:val="pt-BR"/>
        </w:rPr>
        <w:t>estudante.Idade</w:t>
      </w:r>
      <w:proofErr w:type="spellEnd"/>
      <w:r w:rsidRPr="008121CF">
        <w:rPr>
          <w:lang w:val="pt-BR"/>
        </w:rPr>
        <w:t>;</w:t>
      </w:r>
      <w:r w:rsidRPr="008121CF">
        <w:rPr>
          <w:lang w:val="pt-BR"/>
        </w:rPr>
        <w:br/>
      </w:r>
      <w:r w:rsidRPr="008121CF">
        <w:rPr>
          <w:lang w:val="pt-BR"/>
        </w:rPr>
        <w:br/>
      </w:r>
      <w:r w:rsidRPr="008121CF">
        <w:rPr>
          <w:lang w:val="pt-BR"/>
        </w:rPr>
        <w:lastRenderedPageBreak/>
        <w:t xml:space="preserve">           </w:t>
      </w:r>
      <w:r w:rsidRPr="008121CF">
        <w:rPr>
          <w:lang w:val="pt-BR"/>
        </w:rPr>
        <w:t>_</w:t>
      </w:r>
      <w:proofErr w:type="spellStart"/>
      <w:r w:rsidRPr="008121CF">
        <w:rPr>
          <w:lang w:val="pt-BR"/>
        </w:rPr>
        <w:t>context.SaveChanges</w:t>
      </w:r>
      <w:proofErr w:type="spellEnd"/>
      <w:r w:rsidRPr="008121CF">
        <w:rPr>
          <w:lang w:val="pt-BR"/>
        </w:rPr>
        <w:t>();</w:t>
      </w:r>
      <w:r w:rsidRPr="008121CF">
        <w:rPr>
          <w:lang w:val="pt-BR"/>
        </w:rPr>
        <w:br/>
      </w:r>
      <w:r w:rsidRPr="008121CF">
        <w:rPr>
          <w:lang w:val="pt-BR"/>
        </w:rPr>
        <w:t xml:space="preserve">       </w:t>
      </w:r>
      <w:r w:rsidRPr="008121CF">
        <w:rPr>
          <w:lang w:val="pt-BR"/>
        </w:rPr>
        <w:t>}</w:t>
      </w:r>
      <w:r w:rsidRPr="008121CF">
        <w:rPr>
          <w:lang w:val="pt-BR"/>
        </w:rPr>
        <w:br/>
      </w:r>
      <w:r w:rsidRPr="008121CF">
        <w:rPr>
          <w:lang w:val="pt-BR"/>
        </w:rPr>
        <w:t xml:space="preserve">    </w:t>
      </w:r>
      <w:r w:rsidRPr="008121CF">
        <w:rPr>
          <w:lang w:val="pt-BR"/>
        </w:rPr>
        <w:t>}</w:t>
      </w:r>
    </w:p>
    <w:p w14:paraId="69384C07" w14:textId="77777777" w:rsidR="00B4306D" w:rsidRPr="008121CF" w:rsidRDefault="00B4306D" w:rsidP="00B4306D">
      <w:pPr>
        <w:shd w:val="clear" w:color="auto" w:fill="000000" w:themeFill="text1"/>
        <w:spacing w:after="0" w:line="240" w:lineRule="auto"/>
        <w:rPr>
          <w:lang w:val="pt-BR"/>
        </w:rPr>
      </w:pPr>
    </w:p>
    <w:p w14:paraId="3642A79C" w14:textId="77777777" w:rsidR="00B4306D" w:rsidRPr="008121CF" w:rsidRDefault="00B4306D" w:rsidP="00B4306D">
      <w:pPr>
        <w:shd w:val="clear" w:color="auto" w:fill="000000" w:themeFill="text1"/>
        <w:spacing w:after="0" w:line="240" w:lineRule="auto"/>
        <w:rPr>
          <w:lang w:val="pt-BR"/>
        </w:rPr>
      </w:pPr>
      <w:r w:rsidRPr="008121CF">
        <w:rPr>
          <w:lang w:val="pt-BR"/>
        </w:rPr>
        <w:t xml:space="preserve">     </w:t>
      </w:r>
      <w:proofErr w:type="spellStart"/>
      <w:r w:rsidRPr="008121CF">
        <w:rPr>
          <w:lang w:val="pt-BR"/>
        </w:rPr>
        <w:t>public</w:t>
      </w:r>
      <w:proofErr w:type="spellEnd"/>
      <w:r w:rsidRPr="008121CF">
        <w:rPr>
          <w:lang w:val="pt-BR"/>
        </w:rPr>
        <w:t xml:space="preserve"> </w:t>
      </w:r>
      <w:proofErr w:type="spellStart"/>
      <w:r w:rsidRPr="008121CF">
        <w:rPr>
          <w:lang w:val="pt-BR"/>
        </w:rPr>
        <w:t>void</w:t>
      </w:r>
      <w:proofErr w:type="spellEnd"/>
      <w:r w:rsidRPr="008121CF">
        <w:rPr>
          <w:lang w:val="pt-BR"/>
        </w:rPr>
        <w:t xml:space="preserve"> </w:t>
      </w:r>
      <w:proofErr w:type="gramStart"/>
      <w:r w:rsidRPr="008121CF">
        <w:rPr>
          <w:lang w:val="pt-BR"/>
        </w:rPr>
        <w:t>Remover(</w:t>
      </w:r>
      <w:proofErr w:type="spellStart"/>
      <w:proofErr w:type="gramEnd"/>
      <w:r w:rsidRPr="008121CF">
        <w:rPr>
          <w:lang w:val="pt-BR"/>
        </w:rPr>
        <w:t>int</w:t>
      </w:r>
      <w:proofErr w:type="spellEnd"/>
      <w:r w:rsidRPr="008121CF">
        <w:rPr>
          <w:lang w:val="pt-BR"/>
        </w:rPr>
        <w:t xml:space="preserve"> id)</w:t>
      </w:r>
      <w:r w:rsidRPr="008121CF">
        <w:rPr>
          <w:lang w:val="pt-BR"/>
        </w:rPr>
        <w:br/>
      </w:r>
      <w:r w:rsidRPr="008121CF">
        <w:rPr>
          <w:lang w:val="pt-BR"/>
        </w:rPr>
        <w:t xml:space="preserve"> </w:t>
      </w:r>
      <w:proofErr w:type="gramStart"/>
      <w:r w:rsidRPr="008121CF">
        <w:rPr>
          <w:lang w:val="pt-BR"/>
        </w:rPr>
        <w:t xml:space="preserve">   </w:t>
      </w:r>
      <w:r w:rsidRPr="008121CF">
        <w:rPr>
          <w:lang w:val="pt-BR"/>
        </w:rPr>
        <w:t>{</w:t>
      </w:r>
      <w:proofErr w:type="gramEnd"/>
      <w:r w:rsidRPr="008121CF">
        <w:rPr>
          <w:lang w:val="pt-BR"/>
        </w:rPr>
        <w:br/>
      </w:r>
      <w:r w:rsidRPr="008121CF">
        <w:rPr>
          <w:lang w:val="pt-BR"/>
        </w:rPr>
        <w:t xml:space="preserve">          </w:t>
      </w:r>
      <w:r w:rsidRPr="008121CF">
        <w:rPr>
          <w:lang w:val="pt-BR"/>
        </w:rPr>
        <w:t>var estudante = _</w:t>
      </w:r>
      <w:proofErr w:type="spellStart"/>
      <w:proofErr w:type="gramStart"/>
      <w:r w:rsidRPr="008121CF">
        <w:rPr>
          <w:lang w:val="pt-BR"/>
        </w:rPr>
        <w:t>context.Estudantes.Find</w:t>
      </w:r>
      <w:proofErr w:type="spellEnd"/>
      <w:proofErr w:type="gramEnd"/>
      <w:r w:rsidRPr="008121CF">
        <w:rPr>
          <w:lang w:val="pt-BR"/>
        </w:rPr>
        <w:t>(id);</w:t>
      </w:r>
      <w:r w:rsidRPr="008121CF">
        <w:rPr>
          <w:lang w:val="pt-BR"/>
        </w:rPr>
        <w:br/>
      </w:r>
      <w:r w:rsidRPr="008121CF">
        <w:rPr>
          <w:lang w:val="pt-BR"/>
        </w:rPr>
        <w:t xml:space="preserve">         </w:t>
      </w:r>
      <w:proofErr w:type="spellStart"/>
      <w:r w:rsidRPr="008121CF">
        <w:rPr>
          <w:lang w:val="pt-BR"/>
        </w:rPr>
        <w:t>if</w:t>
      </w:r>
      <w:proofErr w:type="spellEnd"/>
      <w:r w:rsidRPr="008121CF">
        <w:rPr>
          <w:lang w:val="pt-BR"/>
        </w:rPr>
        <w:t xml:space="preserve"> (</w:t>
      </w:r>
      <w:proofErr w:type="gramStart"/>
      <w:r w:rsidRPr="008121CF">
        <w:rPr>
          <w:lang w:val="pt-BR"/>
        </w:rPr>
        <w:t>estudante !</w:t>
      </w:r>
      <w:proofErr w:type="gramEnd"/>
      <w:r w:rsidRPr="008121CF">
        <w:rPr>
          <w:lang w:val="pt-BR"/>
        </w:rPr>
        <w:t xml:space="preserve">= </w:t>
      </w:r>
      <w:proofErr w:type="spellStart"/>
      <w:r w:rsidRPr="008121CF">
        <w:rPr>
          <w:lang w:val="pt-BR"/>
        </w:rPr>
        <w:t>null</w:t>
      </w:r>
      <w:proofErr w:type="spellEnd"/>
      <w:r w:rsidRPr="008121CF">
        <w:rPr>
          <w:lang w:val="pt-BR"/>
        </w:rPr>
        <w:t>)</w:t>
      </w:r>
      <w:r w:rsidRPr="008121CF">
        <w:rPr>
          <w:lang w:val="pt-BR"/>
        </w:rPr>
        <w:br/>
      </w:r>
      <w:r w:rsidRPr="008121CF">
        <w:rPr>
          <w:lang w:val="pt-BR"/>
        </w:rPr>
        <w:t xml:space="preserve">     </w:t>
      </w:r>
      <w:proofErr w:type="gramStart"/>
      <w:r w:rsidRPr="008121CF">
        <w:rPr>
          <w:lang w:val="pt-BR"/>
        </w:rPr>
        <w:t xml:space="preserve">   </w:t>
      </w:r>
      <w:r w:rsidRPr="008121CF">
        <w:rPr>
          <w:lang w:val="pt-BR"/>
        </w:rPr>
        <w:t>{</w:t>
      </w:r>
      <w:proofErr w:type="gramEnd"/>
      <w:r w:rsidRPr="008121CF">
        <w:rPr>
          <w:lang w:val="pt-BR"/>
        </w:rPr>
        <w:br/>
      </w:r>
      <w:r w:rsidRPr="008121CF">
        <w:rPr>
          <w:lang w:val="pt-BR"/>
        </w:rPr>
        <w:t xml:space="preserve">              </w:t>
      </w:r>
      <w:r w:rsidRPr="008121CF">
        <w:rPr>
          <w:lang w:val="pt-BR"/>
        </w:rPr>
        <w:t>_</w:t>
      </w:r>
      <w:proofErr w:type="spellStart"/>
      <w:proofErr w:type="gramStart"/>
      <w:r w:rsidRPr="008121CF">
        <w:rPr>
          <w:lang w:val="pt-BR"/>
        </w:rPr>
        <w:t>context.Estudantes.Remove</w:t>
      </w:r>
      <w:proofErr w:type="spellEnd"/>
      <w:proofErr w:type="gramEnd"/>
      <w:r w:rsidRPr="008121CF">
        <w:rPr>
          <w:lang w:val="pt-BR"/>
        </w:rPr>
        <w:t>(estudante);</w:t>
      </w:r>
      <w:r w:rsidRPr="008121CF">
        <w:rPr>
          <w:lang w:val="pt-BR"/>
        </w:rPr>
        <w:br/>
      </w:r>
      <w:r w:rsidRPr="008121CF">
        <w:rPr>
          <w:lang w:val="pt-BR"/>
        </w:rPr>
        <w:t xml:space="preserve">             </w:t>
      </w:r>
      <w:r w:rsidRPr="008121CF">
        <w:rPr>
          <w:lang w:val="pt-BR"/>
        </w:rPr>
        <w:t>_</w:t>
      </w:r>
      <w:proofErr w:type="spellStart"/>
      <w:proofErr w:type="gramStart"/>
      <w:r w:rsidRPr="008121CF">
        <w:rPr>
          <w:lang w:val="pt-BR"/>
        </w:rPr>
        <w:t>context.SaveChanges</w:t>
      </w:r>
      <w:proofErr w:type="spellEnd"/>
      <w:proofErr w:type="gramEnd"/>
      <w:r w:rsidRPr="008121CF">
        <w:rPr>
          <w:lang w:val="pt-BR"/>
        </w:rPr>
        <w:t>();</w:t>
      </w:r>
      <w:r w:rsidRPr="008121CF">
        <w:rPr>
          <w:lang w:val="pt-BR"/>
        </w:rPr>
        <w:br/>
      </w:r>
      <w:r w:rsidRPr="008121CF">
        <w:rPr>
          <w:lang w:val="pt-BR"/>
        </w:rPr>
        <w:t xml:space="preserve">       </w:t>
      </w:r>
      <w:proofErr w:type="gramStart"/>
      <w:r w:rsidRPr="008121CF">
        <w:rPr>
          <w:lang w:val="pt-BR"/>
        </w:rPr>
        <w:t xml:space="preserve">  </w:t>
      </w:r>
      <w:r w:rsidRPr="008121CF">
        <w:rPr>
          <w:lang w:val="pt-BR"/>
        </w:rPr>
        <w:t>}</w:t>
      </w:r>
      <w:proofErr w:type="gramEnd"/>
      <w:r w:rsidRPr="008121CF">
        <w:rPr>
          <w:lang w:val="pt-BR"/>
        </w:rPr>
        <w:br/>
      </w:r>
      <w:r w:rsidRPr="008121CF">
        <w:rPr>
          <w:lang w:val="pt-BR"/>
        </w:rPr>
        <w:t xml:space="preserve">   </w:t>
      </w:r>
      <w:proofErr w:type="gramStart"/>
      <w:r w:rsidRPr="008121CF">
        <w:rPr>
          <w:lang w:val="pt-BR"/>
        </w:rPr>
        <w:t xml:space="preserve">  </w:t>
      </w:r>
      <w:r w:rsidRPr="008121CF">
        <w:rPr>
          <w:lang w:val="pt-BR"/>
        </w:rPr>
        <w:t>}</w:t>
      </w:r>
      <w:proofErr w:type="gramEnd"/>
    </w:p>
    <w:p w14:paraId="4989839B" w14:textId="4A122C84" w:rsidR="00BF7801" w:rsidRPr="008121CF" w:rsidRDefault="00000000" w:rsidP="00B4306D">
      <w:pPr>
        <w:shd w:val="clear" w:color="auto" w:fill="000000" w:themeFill="text1"/>
        <w:spacing w:after="0" w:line="240" w:lineRule="auto"/>
        <w:rPr>
          <w:lang w:val="pt-BR"/>
        </w:rPr>
      </w:pPr>
      <w:r w:rsidRPr="008121CF">
        <w:rPr>
          <w:lang w:val="pt-BR"/>
        </w:rPr>
        <w:br/>
        <w:t>}</w:t>
      </w:r>
    </w:p>
    <w:p w14:paraId="47F088B1" w14:textId="77777777" w:rsidR="00862218" w:rsidRPr="008121CF" w:rsidRDefault="00862218">
      <w:pPr>
        <w:rPr>
          <w:lang w:val="pt-BR"/>
        </w:rPr>
      </w:pPr>
      <w:r w:rsidRPr="008121CF">
        <w:rPr>
          <w:lang w:val="pt-BR"/>
        </w:rPr>
        <w:br w:type="page"/>
      </w:r>
    </w:p>
    <w:p w14:paraId="370C538B" w14:textId="3D38E8DF" w:rsidR="00862218" w:rsidRPr="008121CF" w:rsidRDefault="00862218" w:rsidP="00862218">
      <w:pPr>
        <w:pStyle w:val="Ttulo1"/>
        <w:rPr>
          <w:color w:val="auto"/>
          <w:lang w:val="pt-BR"/>
        </w:rPr>
      </w:pPr>
      <w:r w:rsidRPr="008121CF">
        <w:rPr>
          <w:color w:val="auto"/>
          <w:lang w:val="pt-BR"/>
        </w:rPr>
        <w:lastRenderedPageBreak/>
        <w:t xml:space="preserve">7. Testando as classes criadas: </w:t>
      </w:r>
      <w:proofErr w:type="spellStart"/>
      <w:r w:rsidRPr="008121CF">
        <w:rPr>
          <w:color w:val="auto"/>
          <w:lang w:val="pt-BR"/>
        </w:rPr>
        <w:t>Program.cs</w:t>
      </w:r>
      <w:proofErr w:type="spellEnd"/>
    </w:p>
    <w:p w14:paraId="0B43A079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proofErr w:type="spellStart"/>
      <w:r w:rsidRPr="00862218">
        <w:rPr>
          <w:lang w:val="pt-BR"/>
        </w:rPr>
        <w:t>using</w:t>
      </w:r>
      <w:proofErr w:type="spellEnd"/>
      <w:r w:rsidRPr="00862218">
        <w:rPr>
          <w:lang w:val="pt-BR"/>
        </w:rPr>
        <w:t xml:space="preserve"> System;</w:t>
      </w:r>
    </w:p>
    <w:p w14:paraId="3C6FFBF4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  <w:r w:rsidRPr="00862218">
        <w:t xml:space="preserve">using </w:t>
      </w:r>
      <w:proofErr w:type="spellStart"/>
      <w:proofErr w:type="gramStart"/>
      <w:r w:rsidRPr="00862218">
        <w:t>System.Collections.Generic</w:t>
      </w:r>
      <w:proofErr w:type="spellEnd"/>
      <w:proofErr w:type="gramEnd"/>
      <w:r w:rsidRPr="00862218">
        <w:t>;</w:t>
      </w:r>
    </w:p>
    <w:p w14:paraId="2F2189BF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</w:p>
    <w:p w14:paraId="34AE3084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// Ajuste os </w:t>
      </w:r>
      <w:proofErr w:type="spellStart"/>
      <w:r w:rsidRPr="00862218">
        <w:rPr>
          <w:lang w:val="pt-BR"/>
        </w:rPr>
        <w:t>namespaces</w:t>
      </w:r>
      <w:proofErr w:type="spellEnd"/>
      <w:r w:rsidRPr="00862218">
        <w:rPr>
          <w:lang w:val="pt-BR"/>
        </w:rPr>
        <w:t xml:space="preserve"> conforme seu projeto</w:t>
      </w:r>
    </w:p>
    <w:p w14:paraId="19880069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  <w:r w:rsidRPr="00862218">
        <w:t xml:space="preserve">using </w:t>
      </w:r>
      <w:proofErr w:type="spellStart"/>
      <w:r w:rsidRPr="00862218">
        <w:t>Projeto.Models</w:t>
      </w:r>
      <w:proofErr w:type="spellEnd"/>
      <w:r w:rsidRPr="00862218">
        <w:t>;</w:t>
      </w:r>
    </w:p>
    <w:p w14:paraId="1184886D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  <w:r w:rsidRPr="00862218">
        <w:t xml:space="preserve">using </w:t>
      </w:r>
      <w:proofErr w:type="spellStart"/>
      <w:r w:rsidRPr="00862218">
        <w:t>Projeto.Repositories</w:t>
      </w:r>
      <w:proofErr w:type="spellEnd"/>
      <w:r w:rsidRPr="00862218">
        <w:t>;</w:t>
      </w:r>
    </w:p>
    <w:p w14:paraId="24726DA1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</w:p>
    <w:p w14:paraId="54E47D86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  <w:r w:rsidRPr="00862218">
        <w:t xml:space="preserve">namespace </w:t>
      </w:r>
      <w:proofErr w:type="spellStart"/>
      <w:r w:rsidRPr="00862218">
        <w:t>Projeto</w:t>
      </w:r>
      <w:proofErr w:type="spellEnd"/>
    </w:p>
    <w:p w14:paraId="5CB054D2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  <w:r w:rsidRPr="00862218">
        <w:t>{</w:t>
      </w:r>
    </w:p>
    <w:p w14:paraId="73B2DFA4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  <w:r w:rsidRPr="00862218">
        <w:t>    public class Program</w:t>
      </w:r>
    </w:p>
    <w:p w14:paraId="303A913D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  <w:r w:rsidRPr="00862218">
        <w:t>    {</w:t>
      </w:r>
    </w:p>
    <w:p w14:paraId="51E291F9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  <w:r w:rsidRPr="00862218">
        <w:t>        public static void Main(</w:t>
      </w:r>
      <w:proofErr w:type="gramStart"/>
      <w:r w:rsidRPr="00862218">
        <w:t>string[</w:t>
      </w:r>
      <w:proofErr w:type="gramEnd"/>
      <w:r w:rsidRPr="00862218">
        <w:t xml:space="preserve">] </w:t>
      </w:r>
      <w:proofErr w:type="spellStart"/>
      <w:r w:rsidRPr="00862218">
        <w:t>args</w:t>
      </w:r>
      <w:proofErr w:type="spellEnd"/>
      <w:r w:rsidRPr="00862218">
        <w:t>)</w:t>
      </w:r>
    </w:p>
    <w:p w14:paraId="7C06DBDD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t xml:space="preserve">        </w:t>
      </w:r>
      <w:r w:rsidRPr="00862218">
        <w:rPr>
          <w:lang w:val="pt-BR"/>
        </w:rPr>
        <w:t>{</w:t>
      </w:r>
    </w:p>
    <w:p w14:paraId="2E2DA865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// Instância do repositório (sem DI para simplificar)</w:t>
      </w:r>
    </w:p>
    <w:p w14:paraId="28A1EEF4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var </w:t>
      </w:r>
      <w:proofErr w:type="spellStart"/>
      <w:r w:rsidRPr="00862218">
        <w:rPr>
          <w:lang w:val="pt-BR"/>
        </w:rPr>
        <w:t>repo</w:t>
      </w:r>
      <w:proofErr w:type="spellEnd"/>
      <w:r w:rsidRPr="00862218">
        <w:rPr>
          <w:lang w:val="pt-BR"/>
        </w:rPr>
        <w:t xml:space="preserve"> = new </w:t>
      </w:r>
      <w:proofErr w:type="spellStart"/>
      <w:proofErr w:type="gramStart"/>
      <w:r w:rsidRPr="00862218">
        <w:rPr>
          <w:lang w:val="pt-BR"/>
        </w:rPr>
        <w:t>EstudanteRepository</w:t>
      </w:r>
      <w:proofErr w:type="spellEnd"/>
      <w:r w:rsidRPr="00862218">
        <w:rPr>
          <w:lang w:val="pt-BR"/>
        </w:rPr>
        <w:t>(</w:t>
      </w:r>
      <w:proofErr w:type="gramEnd"/>
      <w:r w:rsidRPr="00862218">
        <w:rPr>
          <w:lang w:val="pt-BR"/>
        </w:rPr>
        <w:t>);</w:t>
      </w:r>
    </w:p>
    <w:p w14:paraId="6758CC52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54A36325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("=== INSERINDO ESTUDANTE ===");</w:t>
      </w:r>
    </w:p>
    <w:p w14:paraId="1B1F57DD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1C7A6F76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var </w:t>
      </w:r>
      <w:proofErr w:type="spellStart"/>
      <w:r w:rsidRPr="00862218">
        <w:rPr>
          <w:lang w:val="pt-BR"/>
        </w:rPr>
        <w:t>novoEstudante</w:t>
      </w:r>
      <w:proofErr w:type="spellEnd"/>
      <w:r w:rsidRPr="00862218">
        <w:rPr>
          <w:lang w:val="pt-BR"/>
        </w:rPr>
        <w:t xml:space="preserve"> = new Estudante</w:t>
      </w:r>
    </w:p>
    <w:p w14:paraId="2012C1DC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{</w:t>
      </w:r>
    </w:p>
    <w:p w14:paraId="0AA3CD0C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    Nome = "João Silva",</w:t>
      </w:r>
    </w:p>
    <w:p w14:paraId="48FDFAB5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    Idade = 22</w:t>
      </w:r>
    </w:p>
    <w:p w14:paraId="5287D82E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};</w:t>
      </w:r>
    </w:p>
    <w:p w14:paraId="407D422A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20601CDA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proofErr w:type="gramStart"/>
      <w:r w:rsidRPr="00862218">
        <w:rPr>
          <w:lang w:val="pt-BR"/>
        </w:rPr>
        <w:t>repo.Adicionar</w:t>
      </w:r>
      <w:proofErr w:type="spellEnd"/>
      <w:proofErr w:type="gramEnd"/>
      <w:r w:rsidRPr="00862218">
        <w:rPr>
          <w:lang w:val="pt-BR"/>
        </w:rPr>
        <w:t>(</w:t>
      </w:r>
      <w:proofErr w:type="spellStart"/>
      <w:r w:rsidRPr="00862218">
        <w:rPr>
          <w:lang w:val="pt-BR"/>
        </w:rPr>
        <w:t>novoEstudante</w:t>
      </w:r>
      <w:proofErr w:type="spellEnd"/>
      <w:r w:rsidRPr="00862218">
        <w:rPr>
          <w:lang w:val="pt-BR"/>
        </w:rPr>
        <w:t>);</w:t>
      </w:r>
    </w:p>
    <w:p w14:paraId="223F97A3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("Estudante inserido com sucesso.\n");</w:t>
      </w:r>
    </w:p>
    <w:p w14:paraId="7CA903C8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7B02F901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("=== LISTANDO ESTUDANTES ===");</w:t>
      </w:r>
    </w:p>
    <w:p w14:paraId="3C178430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6D3703C5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var lista = </w:t>
      </w:r>
      <w:proofErr w:type="spellStart"/>
      <w:proofErr w:type="gramStart"/>
      <w:r w:rsidRPr="00862218">
        <w:rPr>
          <w:lang w:val="pt-BR"/>
        </w:rPr>
        <w:t>repo.Listar</w:t>
      </w:r>
      <w:proofErr w:type="spellEnd"/>
      <w:proofErr w:type="gramEnd"/>
      <w:r w:rsidRPr="00862218">
        <w:rPr>
          <w:lang w:val="pt-BR"/>
        </w:rPr>
        <w:t>();</w:t>
      </w:r>
    </w:p>
    <w:p w14:paraId="729890B4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61F43835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  <w:r w:rsidRPr="00862218">
        <w:rPr>
          <w:lang w:val="pt-BR"/>
        </w:rPr>
        <w:t xml:space="preserve">            </w:t>
      </w:r>
      <w:r w:rsidRPr="00862218">
        <w:t xml:space="preserve">foreach (var e in </w:t>
      </w:r>
      <w:proofErr w:type="spellStart"/>
      <w:r w:rsidRPr="00862218">
        <w:t>lista</w:t>
      </w:r>
      <w:proofErr w:type="spellEnd"/>
      <w:r w:rsidRPr="00862218">
        <w:t>)</w:t>
      </w:r>
    </w:p>
    <w:p w14:paraId="711D3BF7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  <w:r w:rsidRPr="00862218">
        <w:t>            {</w:t>
      </w:r>
    </w:p>
    <w:p w14:paraId="09927675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  <w:r w:rsidRPr="00862218">
        <w:t xml:space="preserve">                </w:t>
      </w:r>
      <w:proofErr w:type="spellStart"/>
      <w:r w:rsidRPr="00862218">
        <w:t>Console.WriteLine</w:t>
      </w:r>
      <w:proofErr w:type="spellEnd"/>
      <w:r w:rsidRPr="00862218">
        <w:t>($"{</w:t>
      </w:r>
      <w:proofErr w:type="spellStart"/>
      <w:proofErr w:type="gramStart"/>
      <w:r w:rsidRPr="00862218">
        <w:t>e.Id</w:t>
      </w:r>
      <w:proofErr w:type="spellEnd"/>
      <w:proofErr w:type="gramEnd"/>
      <w:r w:rsidRPr="00862218">
        <w:t>} - {</w:t>
      </w:r>
      <w:proofErr w:type="spellStart"/>
      <w:proofErr w:type="gramStart"/>
      <w:r w:rsidRPr="00862218">
        <w:t>e.Nome</w:t>
      </w:r>
      <w:proofErr w:type="spellEnd"/>
      <w:proofErr w:type="gramEnd"/>
      <w:r w:rsidRPr="00862218">
        <w:t>} - {</w:t>
      </w:r>
      <w:proofErr w:type="spellStart"/>
      <w:proofErr w:type="gramStart"/>
      <w:r w:rsidRPr="00862218">
        <w:t>e.Idade</w:t>
      </w:r>
      <w:proofErr w:type="spellEnd"/>
      <w:proofErr w:type="gramEnd"/>
      <w:r w:rsidRPr="00862218">
        <w:t>}");</w:t>
      </w:r>
    </w:p>
    <w:p w14:paraId="52D72691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t xml:space="preserve">            </w:t>
      </w:r>
      <w:r w:rsidRPr="00862218">
        <w:rPr>
          <w:lang w:val="pt-BR"/>
        </w:rPr>
        <w:t>}</w:t>
      </w:r>
    </w:p>
    <w:p w14:paraId="22EF6E21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5660BF94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();</w:t>
      </w:r>
    </w:p>
    <w:p w14:paraId="58A27791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6BD1D79B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("=== BUSCANDO ESTUDANTE POR ID ===");</w:t>
      </w:r>
    </w:p>
    <w:p w14:paraId="6C493EA8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50F59BDB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var estudante = </w:t>
      </w:r>
      <w:proofErr w:type="spellStart"/>
      <w:proofErr w:type="gramStart"/>
      <w:r w:rsidRPr="00862218">
        <w:rPr>
          <w:lang w:val="pt-BR"/>
        </w:rPr>
        <w:t>repo.BuscarPorId</w:t>
      </w:r>
      <w:proofErr w:type="spellEnd"/>
      <w:proofErr w:type="gramEnd"/>
      <w:r w:rsidRPr="00862218">
        <w:rPr>
          <w:lang w:val="pt-BR"/>
        </w:rPr>
        <w:t>(1);</w:t>
      </w:r>
    </w:p>
    <w:p w14:paraId="7968FEE4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4C0764F7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if</w:t>
      </w:r>
      <w:proofErr w:type="spellEnd"/>
      <w:r w:rsidRPr="00862218">
        <w:rPr>
          <w:lang w:val="pt-BR"/>
        </w:rPr>
        <w:t xml:space="preserve"> (</w:t>
      </w:r>
      <w:proofErr w:type="gramStart"/>
      <w:r w:rsidRPr="00862218">
        <w:rPr>
          <w:lang w:val="pt-BR"/>
        </w:rPr>
        <w:t>estudante !</w:t>
      </w:r>
      <w:proofErr w:type="gramEnd"/>
      <w:r w:rsidRPr="00862218">
        <w:rPr>
          <w:lang w:val="pt-BR"/>
        </w:rPr>
        <w:t xml:space="preserve">= </w:t>
      </w:r>
      <w:proofErr w:type="spellStart"/>
      <w:r w:rsidRPr="00862218">
        <w:rPr>
          <w:lang w:val="pt-BR"/>
        </w:rPr>
        <w:t>null</w:t>
      </w:r>
      <w:proofErr w:type="spellEnd"/>
      <w:r w:rsidRPr="00862218">
        <w:rPr>
          <w:lang w:val="pt-BR"/>
        </w:rPr>
        <w:t>)</w:t>
      </w:r>
    </w:p>
    <w:p w14:paraId="52B9468C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{</w:t>
      </w:r>
    </w:p>
    <w:p w14:paraId="28D45B80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($"Encontrado: {</w:t>
      </w:r>
      <w:proofErr w:type="spellStart"/>
      <w:proofErr w:type="gramStart"/>
      <w:r w:rsidRPr="00862218">
        <w:rPr>
          <w:lang w:val="pt-BR"/>
        </w:rPr>
        <w:t>estudante.Nome</w:t>
      </w:r>
      <w:proofErr w:type="spellEnd"/>
      <w:proofErr w:type="gramEnd"/>
      <w:r w:rsidRPr="00862218">
        <w:rPr>
          <w:lang w:val="pt-BR"/>
        </w:rPr>
        <w:t>} - {</w:t>
      </w:r>
      <w:proofErr w:type="spellStart"/>
      <w:proofErr w:type="gramStart"/>
      <w:r w:rsidRPr="00862218">
        <w:rPr>
          <w:lang w:val="pt-BR"/>
        </w:rPr>
        <w:t>estudante.Idade</w:t>
      </w:r>
      <w:proofErr w:type="spellEnd"/>
      <w:proofErr w:type="gramEnd"/>
      <w:r w:rsidRPr="00862218">
        <w:rPr>
          <w:lang w:val="pt-BR"/>
        </w:rPr>
        <w:t>}");</w:t>
      </w:r>
    </w:p>
    <w:p w14:paraId="75C713E4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}</w:t>
      </w:r>
    </w:p>
    <w:p w14:paraId="7152FC39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else</w:t>
      </w:r>
      <w:proofErr w:type="spellEnd"/>
    </w:p>
    <w:p w14:paraId="17A31437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{</w:t>
      </w:r>
    </w:p>
    <w:p w14:paraId="664B3F0C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lastRenderedPageBreak/>
        <w:t xml:space="preserve">    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("Estudante não encontrado.");</w:t>
      </w:r>
    </w:p>
    <w:p w14:paraId="6FBE8A9F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}</w:t>
      </w:r>
    </w:p>
    <w:p w14:paraId="7BD8D8BD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48FFC8EA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();</w:t>
      </w:r>
    </w:p>
    <w:p w14:paraId="17CB9566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782F1C1B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("=== ATUALIZANDO ESTUDANTE ===");</w:t>
      </w:r>
    </w:p>
    <w:p w14:paraId="42561E89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7CDE48CE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var </w:t>
      </w:r>
      <w:proofErr w:type="spellStart"/>
      <w:r w:rsidRPr="00862218">
        <w:rPr>
          <w:lang w:val="pt-BR"/>
        </w:rPr>
        <w:t>estudanteAtualizado</w:t>
      </w:r>
      <w:proofErr w:type="spellEnd"/>
      <w:r w:rsidRPr="00862218">
        <w:rPr>
          <w:lang w:val="pt-BR"/>
        </w:rPr>
        <w:t xml:space="preserve"> = new Estudante</w:t>
      </w:r>
    </w:p>
    <w:p w14:paraId="769BFB46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{</w:t>
      </w:r>
    </w:p>
    <w:p w14:paraId="590390C2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    Id = 1,</w:t>
      </w:r>
    </w:p>
    <w:p w14:paraId="78D544B4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    Nome = "Maria Oliveira",</w:t>
      </w:r>
    </w:p>
    <w:p w14:paraId="28B9B29D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    Idade = 25</w:t>
      </w:r>
    </w:p>
    <w:p w14:paraId="7706095F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};</w:t>
      </w:r>
    </w:p>
    <w:p w14:paraId="3DA287A2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1F3A3116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proofErr w:type="gramStart"/>
      <w:r w:rsidRPr="00862218">
        <w:rPr>
          <w:lang w:val="pt-BR"/>
        </w:rPr>
        <w:t>repo.Atualizar</w:t>
      </w:r>
      <w:proofErr w:type="spellEnd"/>
      <w:proofErr w:type="gramEnd"/>
      <w:r w:rsidRPr="00862218">
        <w:rPr>
          <w:lang w:val="pt-BR"/>
        </w:rPr>
        <w:t>(</w:t>
      </w:r>
      <w:proofErr w:type="spellStart"/>
      <w:r w:rsidRPr="00862218">
        <w:rPr>
          <w:lang w:val="pt-BR"/>
        </w:rPr>
        <w:t>estudanteAtualizado</w:t>
      </w:r>
      <w:proofErr w:type="spellEnd"/>
      <w:r w:rsidRPr="00862218">
        <w:rPr>
          <w:lang w:val="pt-BR"/>
        </w:rPr>
        <w:t>);</w:t>
      </w:r>
    </w:p>
    <w:p w14:paraId="1679EDAA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("Estudante atualizado.\n");</w:t>
      </w:r>
    </w:p>
    <w:p w14:paraId="5E9F4FF9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20CBECA9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("=== LISTANDO APÓS ATUALIZAÇÃO ===");</w:t>
      </w:r>
    </w:p>
    <w:p w14:paraId="4A42C3C5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7E5D3521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lista = </w:t>
      </w:r>
      <w:proofErr w:type="spellStart"/>
      <w:proofErr w:type="gramStart"/>
      <w:r w:rsidRPr="00862218">
        <w:rPr>
          <w:lang w:val="pt-BR"/>
        </w:rPr>
        <w:t>repo.Listar</w:t>
      </w:r>
      <w:proofErr w:type="spellEnd"/>
      <w:proofErr w:type="gramEnd"/>
      <w:r w:rsidRPr="00862218">
        <w:rPr>
          <w:lang w:val="pt-BR"/>
        </w:rPr>
        <w:t>();</w:t>
      </w:r>
    </w:p>
    <w:p w14:paraId="58CC27A7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2B1A0477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foreach</w:t>
      </w:r>
      <w:proofErr w:type="spellEnd"/>
      <w:r w:rsidRPr="00862218">
        <w:rPr>
          <w:lang w:val="pt-BR"/>
        </w:rPr>
        <w:t xml:space="preserve"> (var e in lista)</w:t>
      </w:r>
    </w:p>
    <w:p w14:paraId="202A180F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{</w:t>
      </w:r>
    </w:p>
    <w:p w14:paraId="09E9AE3A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($"{</w:t>
      </w:r>
      <w:proofErr w:type="spellStart"/>
      <w:proofErr w:type="gramStart"/>
      <w:r w:rsidRPr="00862218">
        <w:rPr>
          <w:lang w:val="pt-BR"/>
        </w:rPr>
        <w:t>e.Id</w:t>
      </w:r>
      <w:proofErr w:type="spellEnd"/>
      <w:proofErr w:type="gramEnd"/>
      <w:r w:rsidRPr="00862218">
        <w:rPr>
          <w:lang w:val="pt-BR"/>
        </w:rPr>
        <w:t>} - {</w:t>
      </w:r>
      <w:proofErr w:type="spellStart"/>
      <w:proofErr w:type="gramStart"/>
      <w:r w:rsidRPr="00862218">
        <w:rPr>
          <w:lang w:val="pt-BR"/>
        </w:rPr>
        <w:t>e.Nome</w:t>
      </w:r>
      <w:proofErr w:type="spellEnd"/>
      <w:proofErr w:type="gramEnd"/>
      <w:r w:rsidRPr="00862218">
        <w:rPr>
          <w:lang w:val="pt-BR"/>
        </w:rPr>
        <w:t>} - {</w:t>
      </w:r>
      <w:proofErr w:type="spellStart"/>
      <w:proofErr w:type="gramStart"/>
      <w:r w:rsidRPr="00862218">
        <w:rPr>
          <w:lang w:val="pt-BR"/>
        </w:rPr>
        <w:t>e.Idade</w:t>
      </w:r>
      <w:proofErr w:type="spellEnd"/>
      <w:proofErr w:type="gramEnd"/>
      <w:r w:rsidRPr="00862218">
        <w:rPr>
          <w:lang w:val="pt-BR"/>
        </w:rPr>
        <w:t>}");</w:t>
      </w:r>
    </w:p>
    <w:p w14:paraId="64CD9214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    }</w:t>
      </w:r>
    </w:p>
    <w:p w14:paraId="3D69ED25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23BB8327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();</w:t>
      </w:r>
    </w:p>
    <w:p w14:paraId="6BA3396B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6FDEBE4C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("=== REMOVENDO ESTUDANTE ===");</w:t>
      </w:r>
    </w:p>
    <w:p w14:paraId="4F375056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1811CE48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proofErr w:type="gramStart"/>
      <w:r w:rsidRPr="00862218">
        <w:rPr>
          <w:lang w:val="pt-BR"/>
        </w:rPr>
        <w:t>repo.Remover</w:t>
      </w:r>
      <w:proofErr w:type="spellEnd"/>
      <w:proofErr w:type="gramEnd"/>
      <w:r w:rsidRPr="00862218">
        <w:rPr>
          <w:lang w:val="pt-BR"/>
        </w:rPr>
        <w:t>(1);</w:t>
      </w:r>
    </w:p>
    <w:p w14:paraId="7E236E3A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("Estudante removido.\n");</w:t>
      </w:r>
    </w:p>
    <w:p w14:paraId="3048B19D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6FD2A854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("=== LISTA FINAL ===");</w:t>
      </w:r>
    </w:p>
    <w:p w14:paraId="7F90859D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6662D5D6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lista = </w:t>
      </w:r>
      <w:proofErr w:type="spellStart"/>
      <w:proofErr w:type="gramStart"/>
      <w:r w:rsidRPr="00862218">
        <w:rPr>
          <w:lang w:val="pt-BR"/>
        </w:rPr>
        <w:t>repo.Listar</w:t>
      </w:r>
      <w:proofErr w:type="spellEnd"/>
      <w:proofErr w:type="gramEnd"/>
      <w:r w:rsidRPr="00862218">
        <w:rPr>
          <w:lang w:val="pt-BR"/>
        </w:rPr>
        <w:t>();</w:t>
      </w:r>
    </w:p>
    <w:p w14:paraId="78B2720B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70CE0123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  <w:r w:rsidRPr="00862218">
        <w:rPr>
          <w:lang w:val="pt-BR"/>
        </w:rPr>
        <w:t xml:space="preserve">            </w:t>
      </w:r>
      <w:r w:rsidRPr="00862218">
        <w:t xml:space="preserve">foreach (var e in </w:t>
      </w:r>
      <w:proofErr w:type="spellStart"/>
      <w:r w:rsidRPr="00862218">
        <w:t>lista</w:t>
      </w:r>
      <w:proofErr w:type="spellEnd"/>
      <w:r w:rsidRPr="00862218">
        <w:t>)</w:t>
      </w:r>
    </w:p>
    <w:p w14:paraId="2A0E8058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  <w:r w:rsidRPr="00862218">
        <w:t>            {</w:t>
      </w:r>
    </w:p>
    <w:p w14:paraId="095E87B7" w14:textId="77777777" w:rsidR="00862218" w:rsidRPr="00862218" w:rsidRDefault="00862218" w:rsidP="00862218">
      <w:pPr>
        <w:shd w:val="clear" w:color="auto" w:fill="000000" w:themeFill="text1"/>
        <w:spacing w:after="0" w:line="240" w:lineRule="auto"/>
      </w:pPr>
      <w:r w:rsidRPr="00862218">
        <w:t xml:space="preserve">                </w:t>
      </w:r>
      <w:proofErr w:type="spellStart"/>
      <w:r w:rsidRPr="00862218">
        <w:t>Console.WriteLine</w:t>
      </w:r>
      <w:proofErr w:type="spellEnd"/>
      <w:r w:rsidRPr="00862218">
        <w:t>($"{</w:t>
      </w:r>
      <w:proofErr w:type="spellStart"/>
      <w:proofErr w:type="gramStart"/>
      <w:r w:rsidRPr="00862218">
        <w:t>e.Id</w:t>
      </w:r>
      <w:proofErr w:type="spellEnd"/>
      <w:proofErr w:type="gramEnd"/>
      <w:r w:rsidRPr="00862218">
        <w:t>} - {</w:t>
      </w:r>
      <w:proofErr w:type="spellStart"/>
      <w:proofErr w:type="gramStart"/>
      <w:r w:rsidRPr="00862218">
        <w:t>e.Nome</w:t>
      </w:r>
      <w:proofErr w:type="spellEnd"/>
      <w:proofErr w:type="gramEnd"/>
      <w:r w:rsidRPr="00862218">
        <w:t>} - {</w:t>
      </w:r>
      <w:proofErr w:type="spellStart"/>
      <w:proofErr w:type="gramStart"/>
      <w:r w:rsidRPr="00862218">
        <w:t>e.Idade</w:t>
      </w:r>
      <w:proofErr w:type="spellEnd"/>
      <w:proofErr w:type="gramEnd"/>
      <w:r w:rsidRPr="00862218">
        <w:t>}");</w:t>
      </w:r>
    </w:p>
    <w:p w14:paraId="0A891F7F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t xml:space="preserve">            </w:t>
      </w:r>
      <w:r w:rsidRPr="00862218">
        <w:rPr>
          <w:lang w:val="pt-BR"/>
        </w:rPr>
        <w:t>}</w:t>
      </w:r>
    </w:p>
    <w:p w14:paraId="4989FE76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</w:p>
    <w:p w14:paraId="4DF3DEF7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 xml:space="preserve">            </w:t>
      </w:r>
      <w:proofErr w:type="spellStart"/>
      <w:r w:rsidRPr="00862218">
        <w:rPr>
          <w:lang w:val="pt-BR"/>
        </w:rPr>
        <w:t>Console.WriteLine</w:t>
      </w:r>
      <w:proofErr w:type="spellEnd"/>
      <w:r w:rsidRPr="00862218">
        <w:rPr>
          <w:lang w:val="pt-BR"/>
        </w:rPr>
        <w:t>("\n=== FIM DA EXECUÇÃO ===");</w:t>
      </w:r>
    </w:p>
    <w:p w14:paraId="1FBD8B5D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    }</w:t>
      </w:r>
    </w:p>
    <w:p w14:paraId="45983C43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    }</w:t>
      </w:r>
    </w:p>
    <w:p w14:paraId="7C4CA922" w14:textId="77777777" w:rsidR="00862218" w:rsidRPr="00862218" w:rsidRDefault="00862218" w:rsidP="00862218">
      <w:pPr>
        <w:shd w:val="clear" w:color="auto" w:fill="000000" w:themeFill="text1"/>
        <w:spacing w:after="0" w:line="240" w:lineRule="auto"/>
        <w:rPr>
          <w:lang w:val="pt-BR"/>
        </w:rPr>
      </w:pPr>
      <w:r w:rsidRPr="00862218">
        <w:rPr>
          <w:lang w:val="pt-BR"/>
        </w:rPr>
        <w:t>}</w:t>
      </w:r>
    </w:p>
    <w:p w14:paraId="6EBDE269" w14:textId="569BEE28" w:rsidR="00B4306D" w:rsidRPr="008121CF" w:rsidRDefault="00B4306D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pt-BR"/>
        </w:rPr>
      </w:pPr>
      <w:r w:rsidRPr="008121CF">
        <w:rPr>
          <w:lang w:val="pt-BR"/>
        </w:rPr>
        <w:br w:type="page"/>
      </w:r>
    </w:p>
    <w:p w14:paraId="3B8AAFF2" w14:textId="3571EDD5" w:rsidR="00BF7801" w:rsidRPr="008121CF" w:rsidRDefault="00000000">
      <w:pPr>
        <w:pStyle w:val="Ttulo1"/>
        <w:rPr>
          <w:color w:val="auto"/>
          <w:lang w:val="pt-BR"/>
        </w:rPr>
      </w:pPr>
      <w:r w:rsidRPr="008121CF">
        <w:rPr>
          <w:color w:val="auto"/>
          <w:lang w:val="pt-BR"/>
        </w:rPr>
        <w:lastRenderedPageBreak/>
        <w:t xml:space="preserve">7. </w:t>
      </w:r>
      <w:proofErr w:type="spellStart"/>
      <w:r w:rsidRPr="008121CF">
        <w:rPr>
          <w:color w:val="auto"/>
          <w:lang w:val="pt-BR"/>
        </w:rPr>
        <w:t>Program.cs</w:t>
      </w:r>
      <w:proofErr w:type="spellEnd"/>
    </w:p>
    <w:p w14:paraId="528C9A33" w14:textId="77777777" w:rsidR="00BF7801" w:rsidRPr="008121CF" w:rsidRDefault="00000000" w:rsidP="00B4306D">
      <w:pPr>
        <w:shd w:val="clear" w:color="auto" w:fill="000000" w:themeFill="text1"/>
        <w:rPr>
          <w:lang w:val="pt-BR"/>
        </w:rPr>
      </w:pPr>
      <w:r w:rsidRPr="008121CF">
        <w:rPr>
          <w:lang w:val="pt-BR"/>
        </w:rPr>
        <w:t>Programa principal.</w:t>
      </w:r>
      <w:r w:rsidRPr="008121CF">
        <w:rPr>
          <w:lang w:val="pt-BR"/>
        </w:rPr>
        <w:br/>
      </w:r>
      <w:r w:rsidRPr="008121CF">
        <w:rPr>
          <w:lang w:val="pt-BR"/>
        </w:rPr>
        <w:br/>
        <w:t xml:space="preserve">var </w:t>
      </w:r>
      <w:proofErr w:type="spellStart"/>
      <w:r w:rsidRPr="008121CF">
        <w:rPr>
          <w:lang w:val="pt-BR"/>
        </w:rPr>
        <w:t>repo</w:t>
      </w:r>
      <w:proofErr w:type="spellEnd"/>
      <w:r w:rsidRPr="008121CF">
        <w:rPr>
          <w:lang w:val="pt-BR"/>
        </w:rPr>
        <w:t xml:space="preserve"> = new </w:t>
      </w:r>
      <w:proofErr w:type="spellStart"/>
      <w:proofErr w:type="gramStart"/>
      <w:r w:rsidRPr="008121CF">
        <w:rPr>
          <w:lang w:val="pt-BR"/>
        </w:rPr>
        <w:t>EstudanteRepository</w:t>
      </w:r>
      <w:proofErr w:type="spellEnd"/>
      <w:r w:rsidRPr="008121CF">
        <w:rPr>
          <w:lang w:val="pt-BR"/>
        </w:rPr>
        <w:t>(</w:t>
      </w:r>
      <w:proofErr w:type="gramEnd"/>
      <w:r w:rsidRPr="008121CF">
        <w:rPr>
          <w:lang w:val="pt-BR"/>
        </w:rPr>
        <w:t>);</w:t>
      </w:r>
      <w:r w:rsidRPr="008121CF">
        <w:rPr>
          <w:lang w:val="pt-BR"/>
        </w:rPr>
        <w:br/>
      </w:r>
      <w:r w:rsidRPr="008121CF">
        <w:rPr>
          <w:lang w:val="pt-BR"/>
        </w:rPr>
        <w:br/>
      </w:r>
      <w:proofErr w:type="spellStart"/>
      <w:proofErr w:type="gramStart"/>
      <w:r w:rsidRPr="008121CF">
        <w:rPr>
          <w:lang w:val="pt-BR"/>
        </w:rPr>
        <w:t>repo.Adicionar</w:t>
      </w:r>
      <w:proofErr w:type="spellEnd"/>
      <w:proofErr w:type="gramEnd"/>
      <w:r w:rsidRPr="008121CF">
        <w:rPr>
          <w:lang w:val="pt-BR"/>
        </w:rPr>
        <w:t xml:space="preserve">(new Estudante </w:t>
      </w:r>
      <w:proofErr w:type="gramStart"/>
      <w:r w:rsidRPr="008121CF">
        <w:rPr>
          <w:lang w:val="pt-BR"/>
        </w:rPr>
        <w:t>{ Nome</w:t>
      </w:r>
      <w:proofErr w:type="gramEnd"/>
      <w:r w:rsidRPr="008121CF">
        <w:rPr>
          <w:lang w:val="pt-BR"/>
        </w:rPr>
        <w:t xml:space="preserve"> = "João", Idade = 20 });</w:t>
      </w:r>
      <w:r w:rsidRPr="008121CF">
        <w:rPr>
          <w:lang w:val="pt-BR"/>
        </w:rPr>
        <w:br/>
      </w:r>
      <w:r w:rsidRPr="008121CF">
        <w:rPr>
          <w:lang w:val="pt-BR"/>
        </w:rPr>
        <w:br/>
        <w:t xml:space="preserve">var lista = </w:t>
      </w:r>
      <w:proofErr w:type="spellStart"/>
      <w:proofErr w:type="gramStart"/>
      <w:r w:rsidRPr="008121CF">
        <w:rPr>
          <w:lang w:val="pt-BR"/>
        </w:rPr>
        <w:t>repo.Listar</w:t>
      </w:r>
      <w:proofErr w:type="spellEnd"/>
      <w:proofErr w:type="gramEnd"/>
      <w:r w:rsidRPr="008121CF">
        <w:rPr>
          <w:lang w:val="pt-BR"/>
        </w:rPr>
        <w:t>();</w:t>
      </w:r>
      <w:r w:rsidRPr="008121CF">
        <w:rPr>
          <w:lang w:val="pt-BR"/>
        </w:rPr>
        <w:br/>
      </w:r>
      <w:r w:rsidRPr="008121CF">
        <w:rPr>
          <w:lang w:val="pt-BR"/>
        </w:rPr>
        <w:br/>
      </w:r>
      <w:proofErr w:type="spellStart"/>
      <w:r w:rsidRPr="008121CF">
        <w:rPr>
          <w:lang w:val="pt-BR"/>
        </w:rPr>
        <w:t>foreach</w:t>
      </w:r>
      <w:proofErr w:type="spellEnd"/>
      <w:r w:rsidRPr="008121CF">
        <w:rPr>
          <w:lang w:val="pt-BR"/>
        </w:rPr>
        <w:t xml:space="preserve"> (var e in lista)</w:t>
      </w:r>
      <w:r w:rsidRPr="008121CF">
        <w:rPr>
          <w:lang w:val="pt-BR"/>
        </w:rPr>
        <w:br/>
        <w:t>{</w:t>
      </w:r>
      <w:r w:rsidRPr="008121CF">
        <w:rPr>
          <w:lang w:val="pt-BR"/>
        </w:rPr>
        <w:br/>
        <w:t xml:space="preserve">    </w:t>
      </w:r>
      <w:proofErr w:type="spellStart"/>
      <w:r w:rsidRPr="008121CF">
        <w:rPr>
          <w:lang w:val="pt-BR"/>
        </w:rPr>
        <w:t>Console.WriteLine</w:t>
      </w:r>
      <w:proofErr w:type="spellEnd"/>
      <w:r w:rsidRPr="008121CF">
        <w:rPr>
          <w:lang w:val="pt-BR"/>
        </w:rPr>
        <w:t>($"{</w:t>
      </w:r>
      <w:proofErr w:type="spellStart"/>
      <w:proofErr w:type="gramStart"/>
      <w:r w:rsidRPr="008121CF">
        <w:rPr>
          <w:lang w:val="pt-BR"/>
        </w:rPr>
        <w:t>e.Id</w:t>
      </w:r>
      <w:proofErr w:type="spellEnd"/>
      <w:proofErr w:type="gramEnd"/>
      <w:r w:rsidRPr="008121CF">
        <w:rPr>
          <w:lang w:val="pt-BR"/>
        </w:rPr>
        <w:t>} - {</w:t>
      </w:r>
      <w:proofErr w:type="spellStart"/>
      <w:proofErr w:type="gramStart"/>
      <w:r w:rsidRPr="008121CF">
        <w:rPr>
          <w:lang w:val="pt-BR"/>
        </w:rPr>
        <w:t>e.Nome</w:t>
      </w:r>
      <w:proofErr w:type="spellEnd"/>
      <w:proofErr w:type="gramEnd"/>
      <w:r w:rsidRPr="008121CF">
        <w:rPr>
          <w:lang w:val="pt-BR"/>
        </w:rPr>
        <w:t>} - {</w:t>
      </w:r>
      <w:proofErr w:type="spellStart"/>
      <w:proofErr w:type="gramStart"/>
      <w:r w:rsidRPr="008121CF">
        <w:rPr>
          <w:lang w:val="pt-BR"/>
        </w:rPr>
        <w:t>e.Idade</w:t>
      </w:r>
      <w:proofErr w:type="spellEnd"/>
      <w:proofErr w:type="gramEnd"/>
      <w:r w:rsidRPr="008121CF">
        <w:rPr>
          <w:lang w:val="pt-BR"/>
        </w:rPr>
        <w:t>}");</w:t>
      </w:r>
      <w:r w:rsidRPr="008121CF">
        <w:rPr>
          <w:lang w:val="pt-BR"/>
        </w:rPr>
        <w:br/>
        <w:t>}</w:t>
      </w:r>
    </w:p>
    <w:sectPr w:rsidR="00BF7801" w:rsidRPr="008121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963262">
    <w:abstractNumId w:val="8"/>
  </w:num>
  <w:num w:numId="2" w16cid:durableId="1585919107">
    <w:abstractNumId w:val="6"/>
  </w:num>
  <w:num w:numId="3" w16cid:durableId="486095709">
    <w:abstractNumId w:val="5"/>
  </w:num>
  <w:num w:numId="4" w16cid:durableId="1027146531">
    <w:abstractNumId w:val="4"/>
  </w:num>
  <w:num w:numId="5" w16cid:durableId="124276047">
    <w:abstractNumId w:val="7"/>
  </w:num>
  <w:num w:numId="6" w16cid:durableId="1810439704">
    <w:abstractNumId w:val="3"/>
  </w:num>
  <w:num w:numId="7" w16cid:durableId="1940406451">
    <w:abstractNumId w:val="2"/>
  </w:num>
  <w:num w:numId="8" w16cid:durableId="1966082250">
    <w:abstractNumId w:val="1"/>
  </w:num>
  <w:num w:numId="9" w16cid:durableId="42110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21CF"/>
    <w:rsid w:val="00862218"/>
    <w:rsid w:val="008C4E98"/>
    <w:rsid w:val="00AA1D8D"/>
    <w:rsid w:val="00B4306D"/>
    <w:rsid w:val="00B47730"/>
    <w:rsid w:val="00BF78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10932"/>
  <w14:defaultImageDpi w14:val="300"/>
  <w15:docId w15:val="{49689713-8B8F-4D8A-9F10-9DE2D33C4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821</Words>
  <Characters>4439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Indt Indt</cp:lastModifiedBy>
  <cp:revision>3</cp:revision>
  <dcterms:created xsi:type="dcterms:W3CDTF">2013-12-23T23:15:00Z</dcterms:created>
  <dcterms:modified xsi:type="dcterms:W3CDTF">2026-03-27T21:59:00Z</dcterms:modified>
  <cp:category/>
</cp:coreProperties>
</file>