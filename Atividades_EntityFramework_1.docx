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7226" w14:textId="35E16CEB" w:rsidR="009149EA" w:rsidRDefault="009149EA">
      <w:pPr>
        <w:pStyle w:val="Ttulo1"/>
        <w:rPr>
          <w:color w:val="auto"/>
          <w:lang w:val="pt-BR"/>
        </w:rPr>
      </w:pPr>
      <w:r>
        <w:rPr>
          <w:color w:val="auto"/>
          <w:lang w:val="pt-BR"/>
        </w:rPr>
        <w:t>TÓPICOS ESPECIAIS</w:t>
      </w:r>
    </w:p>
    <w:p w14:paraId="6C6C068E" w14:textId="1F2A2875" w:rsidR="009149EA" w:rsidRPr="009149EA" w:rsidRDefault="009149EA" w:rsidP="009149EA">
      <w:pPr>
        <w:rPr>
          <w:lang w:val="pt-BR"/>
        </w:rPr>
      </w:pPr>
      <w:proofErr w:type="spellStart"/>
      <w:r>
        <w:rPr>
          <w:lang w:val="pt-BR"/>
        </w:rPr>
        <w:t>Prof</w:t>
      </w:r>
      <w:proofErr w:type="spellEnd"/>
      <w:r>
        <w:rPr>
          <w:lang w:val="pt-BR"/>
        </w:rPr>
        <w:t xml:space="preserve"> Escobar</w:t>
      </w:r>
    </w:p>
    <w:p w14:paraId="4B6368B5" w14:textId="6282A846" w:rsidR="000128BA" w:rsidRPr="009149EA" w:rsidRDefault="00000000">
      <w:pPr>
        <w:pStyle w:val="Ttulo1"/>
        <w:rPr>
          <w:color w:val="auto"/>
          <w:lang w:val="pt-BR"/>
        </w:rPr>
      </w:pPr>
      <w:r w:rsidRPr="009149EA">
        <w:rPr>
          <w:color w:val="auto"/>
          <w:lang w:val="pt-BR"/>
        </w:rPr>
        <w:t>Atividades Práticas - Entity Framework com C# e MySQL</w:t>
      </w:r>
    </w:p>
    <w:p w14:paraId="01D18BE3" w14:textId="5D2662A9" w:rsidR="009149EA" w:rsidRPr="009149EA" w:rsidRDefault="009149EA">
      <w:pPr>
        <w:pStyle w:val="Ttulo2"/>
        <w:rPr>
          <w:color w:val="auto"/>
          <w:lang w:val="pt-BR"/>
        </w:rPr>
      </w:pPr>
      <w:r w:rsidRPr="009149EA">
        <w:rPr>
          <w:color w:val="auto"/>
          <w:lang w:val="pt-BR"/>
        </w:rPr>
        <w:t xml:space="preserve">Lembre-se de configurar o banco de dados do </w:t>
      </w:r>
      <w:proofErr w:type="spellStart"/>
      <w:r w:rsidRPr="009149EA">
        <w:rPr>
          <w:color w:val="auto"/>
          <w:lang w:val="pt-BR"/>
        </w:rPr>
        <w:t>MySql</w:t>
      </w:r>
      <w:proofErr w:type="spellEnd"/>
      <w:r w:rsidRPr="009149EA">
        <w:rPr>
          <w:color w:val="auto"/>
          <w:lang w:val="pt-BR"/>
        </w:rPr>
        <w:t>, caso ainda não tenha feito</w:t>
      </w:r>
    </w:p>
    <w:p w14:paraId="39C31E9C" w14:textId="4784783D" w:rsidR="009149EA" w:rsidRPr="009149EA" w:rsidRDefault="009149EA" w:rsidP="009149EA">
      <w:pPr>
        <w:rPr>
          <w:lang w:val="pt-BR"/>
        </w:rPr>
      </w:pPr>
      <w:r w:rsidRPr="009149EA">
        <w:rPr>
          <w:lang w:val="pt-BR"/>
        </w:rPr>
        <w:t>Continue trabalhando no projeto realizado durante o tutorial, deixe todas as classes nele.</w:t>
      </w:r>
    </w:p>
    <w:p w14:paraId="335AD886" w14:textId="3F6F0861" w:rsidR="009149EA" w:rsidRPr="009149EA" w:rsidRDefault="009149EA" w:rsidP="009149EA">
      <w:pPr>
        <w:rPr>
          <w:lang w:val="pt-BR"/>
        </w:rPr>
      </w:pPr>
      <w:r w:rsidRPr="009149EA">
        <w:rPr>
          <w:lang w:val="pt-BR"/>
        </w:rPr>
        <w:t>Explore alguma IA para ajudar nas resoluções, usando as classes do tutorial como exemplos. Lembre-se de não copiar o código, mas de seguir o que a IA recomendar.</w:t>
      </w:r>
    </w:p>
    <w:p w14:paraId="41DE860D" w14:textId="406AB6D0" w:rsidR="009149EA" w:rsidRPr="009149EA" w:rsidRDefault="009149EA" w:rsidP="009149EA">
      <w:pPr>
        <w:rPr>
          <w:lang w:val="pt-BR"/>
        </w:rPr>
      </w:pPr>
    </w:p>
    <w:p w14:paraId="3FB4B9CD" w14:textId="4B366BC7" w:rsidR="000128BA" w:rsidRPr="009149EA" w:rsidRDefault="00000000">
      <w:pPr>
        <w:pStyle w:val="Ttulo2"/>
        <w:rPr>
          <w:color w:val="auto"/>
          <w:lang w:val="pt-BR"/>
        </w:rPr>
      </w:pPr>
      <w:r w:rsidRPr="009149EA">
        <w:rPr>
          <w:color w:val="auto"/>
          <w:lang w:val="pt-BR"/>
        </w:rPr>
        <w:t>Atividades de Fixação (Classes Simples)</w:t>
      </w:r>
    </w:p>
    <w:p w14:paraId="1348C358" w14:textId="77777777" w:rsidR="000128BA" w:rsidRPr="00D92D12" w:rsidRDefault="00000000">
      <w:pPr>
        <w:rPr>
          <w:b/>
          <w:bCs/>
        </w:rPr>
      </w:pPr>
      <w:r w:rsidRPr="00D92D12">
        <w:rPr>
          <w:b/>
          <w:bCs/>
        </w:rPr>
        <w:t xml:space="preserve">Atividade 1 – </w:t>
      </w:r>
      <w:proofErr w:type="spellStart"/>
      <w:r w:rsidRPr="00D92D12">
        <w:rPr>
          <w:b/>
          <w:bCs/>
        </w:rPr>
        <w:t>Cadastro</w:t>
      </w:r>
      <w:proofErr w:type="spellEnd"/>
      <w:r w:rsidRPr="00D92D12">
        <w:rPr>
          <w:b/>
          <w:bCs/>
        </w:rPr>
        <w:t xml:space="preserve"> de Produto</w:t>
      </w:r>
    </w:p>
    <w:p w14:paraId="697AC096" w14:textId="77777777" w:rsidR="000128BA" w:rsidRPr="009149EA" w:rsidRDefault="00000000" w:rsidP="009149EA">
      <w:pPr>
        <w:shd w:val="clear" w:color="auto" w:fill="000000" w:themeFill="text1"/>
      </w:pPr>
      <w:r w:rsidRPr="009149EA">
        <w:rPr>
          <w:rFonts w:ascii="Courier New" w:hAnsi="Courier New"/>
          <w:sz w:val="20"/>
        </w:rPr>
        <w:t>public class Produto</w:t>
      </w:r>
      <w:r w:rsidRPr="009149EA">
        <w:rPr>
          <w:rFonts w:ascii="Courier New" w:hAnsi="Courier New"/>
          <w:sz w:val="20"/>
        </w:rPr>
        <w:br/>
        <w:t>{</w:t>
      </w:r>
      <w:r w:rsidRPr="009149EA">
        <w:rPr>
          <w:rFonts w:ascii="Courier New" w:hAnsi="Courier New"/>
          <w:sz w:val="20"/>
        </w:rPr>
        <w:br/>
        <w:t xml:space="preserve">    public int Id </w:t>
      </w:r>
      <w:proofErr w:type="gramStart"/>
      <w:r w:rsidRPr="009149EA">
        <w:rPr>
          <w:rFonts w:ascii="Courier New" w:hAnsi="Courier New"/>
          <w:sz w:val="20"/>
        </w:rPr>
        <w:t>{ get</w:t>
      </w:r>
      <w:proofErr w:type="gramEnd"/>
      <w:r w:rsidRPr="009149EA">
        <w:rPr>
          <w:rFonts w:ascii="Courier New" w:hAnsi="Courier New"/>
          <w:sz w:val="20"/>
        </w:rPr>
        <w:t>; set</w:t>
      </w:r>
      <w:proofErr w:type="gramStart"/>
      <w:r w:rsidRPr="009149EA">
        <w:rPr>
          <w:rFonts w:ascii="Courier New" w:hAnsi="Courier New"/>
          <w:sz w:val="20"/>
        </w:rPr>
        <w:t>; }</w:t>
      </w:r>
      <w:proofErr w:type="gramEnd"/>
      <w:r w:rsidRPr="009149EA">
        <w:rPr>
          <w:rFonts w:ascii="Courier New" w:hAnsi="Courier New"/>
          <w:sz w:val="20"/>
        </w:rPr>
        <w:br/>
        <w:t xml:space="preserve">    public string Nome </w:t>
      </w:r>
      <w:proofErr w:type="gramStart"/>
      <w:r w:rsidRPr="009149EA">
        <w:rPr>
          <w:rFonts w:ascii="Courier New" w:hAnsi="Courier New"/>
          <w:sz w:val="20"/>
        </w:rPr>
        <w:t>{ get</w:t>
      </w:r>
      <w:proofErr w:type="gramEnd"/>
      <w:r w:rsidRPr="009149EA">
        <w:rPr>
          <w:rFonts w:ascii="Courier New" w:hAnsi="Courier New"/>
          <w:sz w:val="20"/>
        </w:rPr>
        <w:t>; set</w:t>
      </w:r>
      <w:proofErr w:type="gramStart"/>
      <w:r w:rsidRPr="009149EA">
        <w:rPr>
          <w:rFonts w:ascii="Courier New" w:hAnsi="Courier New"/>
          <w:sz w:val="20"/>
        </w:rPr>
        <w:t>; }</w:t>
      </w:r>
      <w:proofErr w:type="gramEnd"/>
      <w:r w:rsidRPr="009149EA">
        <w:rPr>
          <w:rFonts w:ascii="Courier New" w:hAnsi="Courier New"/>
          <w:sz w:val="20"/>
        </w:rPr>
        <w:br/>
        <w:t xml:space="preserve">    public double Preco </w:t>
      </w:r>
      <w:proofErr w:type="gramStart"/>
      <w:r w:rsidRPr="009149EA">
        <w:rPr>
          <w:rFonts w:ascii="Courier New" w:hAnsi="Courier New"/>
          <w:sz w:val="20"/>
        </w:rPr>
        <w:t>{ get</w:t>
      </w:r>
      <w:proofErr w:type="gramEnd"/>
      <w:r w:rsidRPr="009149EA">
        <w:rPr>
          <w:rFonts w:ascii="Courier New" w:hAnsi="Courier New"/>
          <w:sz w:val="20"/>
        </w:rPr>
        <w:t>; set</w:t>
      </w:r>
      <w:proofErr w:type="gramStart"/>
      <w:r w:rsidRPr="009149EA">
        <w:rPr>
          <w:rFonts w:ascii="Courier New" w:hAnsi="Courier New"/>
          <w:sz w:val="20"/>
        </w:rPr>
        <w:t>; }</w:t>
      </w:r>
      <w:proofErr w:type="gramEnd"/>
      <w:r w:rsidRPr="009149EA">
        <w:rPr>
          <w:rFonts w:ascii="Courier New" w:hAnsi="Courier New"/>
          <w:sz w:val="20"/>
        </w:rPr>
        <w:br/>
        <w:t>}</w:t>
      </w:r>
    </w:p>
    <w:p w14:paraId="253B2E7C" w14:textId="77777777" w:rsidR="000128BA" w:rsidRPr="009149EA" w:rsidRDefault="00000000">
      <w:pPr>
        <w:rPr>
          <w:lang w:val="pt-BR"/>
        </w:rPr>
      </w:pPr>
      <w:r w:rsidRPr="009149EA">
        <w:rPr>
          <w:lang w:val="pt-BR"/>
        </w:rPr>
        <w:t>Tarefas:</w:t>
      </w:r>
      <w:r w:rsidRPr="009149EA">
        <w:rPr>
          <w:lang w:val="pt-BR"/>
        </w:rPr>
        <w:br/>
        <w:t>- Implementar CRUD</w:t>
      </w:r>
      <w:r w:rsidRPr="009149EA">
        <w:rPr>
          <w:lang w:val="pt-BR"/>
        </w:rPr>
        <w:br/>
        <w:t>- Inserir 3 produtos</w:t>
      </w:r>
      <w:r w:rsidRPr="009149EA">
        <w:rPr>
          <w:lang w:val="pt-BR"/>
        </w:rPr>
        <w:br/>
        <w:t>- Listar produtos</w:t>
      </w:r>
    </w:p>
    <w:p w14:paraId="6A73056A" w14:textId="77777777" w:rsidR="000128BA" w:rsidRPr="009149EA" w:rsidRDefault="00000000">
      <w:pPr>
        <w:rPr>
          <w:lang w:val="pt-BR"/>
        </w:rPr>
      </w:pPr>
      <w:r w:rsidRPr="009149EA">
        <w:rPr>
          <w:lang w:val="pt-BR"/>
        </w:rPr>
        <w:t>Desafio: Criar método para listar produtos acima de um valor mínimo</w:t>
      </w:r>
    </w:p>
    <w:p w14:paraId="59A3A074" w14:textId="77777777" w:rsidR="000128BA" w:rsidRPr="009149EA" w:rsidRDefault="000128BA">
      <w:pPr>
        <w:rPr>
          <w:lang w:val="pt-BR"/>
        </w:rPr>
      </w:pPr>
    </w:p>
    <w:p w14:paraId="754F6006" w14:textId="77777777" w:rsidR="000128BA" w:rsidRPr="00D92D12" w:rsidRDefault="00000000">
      <w:pPr>
        <w:rPr>
          <w:b/>
          <w:bCs/>
        </w:rPr>
      </w:pPr>
      <w:r w:rsidRPr="00D92D12">
        <w:rPr>
          <w:b/>
          <w:bCs/>
        </w:rPr>
        <w:t xml:space="preserve">Atividade 2 – </w:t>
      </w:r>
      <w:proofErr w:type="spellStart"/>
      <w:r w:rsidRPr="00D92D12">
        <w:rPr>
          <w:b/>
          <w:bCs/>
        </w:rPr>
        <w:t>Cadastro</w:t>
      </w:r>
      <w:proofErr w:type="spellEnd"/>
      <w:r w:rsidRPr="00D92D12">
        <w:rPr>
          <w:b/>
          <w:bCs/>
        </w:rPr>
        <w:t xml:space="preserve"> de </w:t>
      </w:r>
      <w:proofErr w:type="spellStart"/>
      <w:r w:rsidRPr="00D92D12">
        <w:rPr>
          <w:b/>
          <w:bCs/>
        </w:rPr>
        <w:t>Cliente</w:t>
      </w:r>
      <w:proofErr w:type="spellEnd"/>
    </w:p>
    <w:p w14:paraId="0123B6E0" w14:textId="77777777" w:rsidR="000128BA" w:rsidRPr="009149EA" w:rsidRDefault="00000000" w:rsidP="00D92D12">
      <w:pPr>
        <w:shd w:val="clear" w:color="auto" w:fill="000000" w:themeFill="text1"/>
      </w:pPr>
      <w:r w:rsidRPr="009149EA">
        <w:rPr>
          <w:rFonts w:ascii="Courier New" w:hAnsi="Courier New"/>
          <w:sz w:val="20"/>
        </w:rPr>
        <w:t>public class Cliente</w:t>
      </w:r>
      <w:r w:rsidRPr="009149EA">
        <w:rPr>
          <w:rFonts w:ascii="Courier New" w:hAnsi="Courier New"/>
          <w:sz w:val="20"/>
        </w:rPr>
        <w:br/>
        <w:t>{</w:t>
      </w:r>
      <w:r w:rsidRPr="009149EA">
        <w:rPr>
          <w:rFonts w:ascii="Courier New" w:hAnsi="Courier New"/>
          <w:sz w:val="20"/>
        </w:rPr>
        <w:br/>
        <w:t xml:space="preserve">    public int Id </w:t>
      </w:r>
      <w:proofErr w:type="gramStart"/>
      <w:r w:rsidRPr="009149EA">
        <w:rPr>
          <w:rFonts w:ascii="Courier New" w:hAnsi="Courier New"/>
          <w:sz w:val="20"/>
        </w:rPr>
        <w:t>{ get</w:t>
      </w:r>
      <w:proofErr w:type="gramEnd"/>
      <w:r w:rsidRPr="009149EA">
        <w:rPr>
          <w:rFonts w:ascii="Courier New" w:hAnsi="Courier New"/>
          <w:sz w:val="20"/>
        </w:rPr>
        <w:t>; set</w:t>
      </w:r>
      <w:proofErr w:type="gramStart"/>
      <w:r w:rsidRPr="009149EA">
        <w:rPr>
          <w:rFonts w:ascii="Courier New" w:hAnsi="Courier New"/>
          <w:sz w:val="20"/>
        </w:rPr>
        <w:t>; }</w:t>
      </w:r>
      <w:proofErr w:type="gramEnd"/>
      <w:r w:rsidRPr="009149EA">
        <w:rPr>
          <w:rFonts w:ascii="Courier New" w:hAnsi="Courier New"/>
          <w:sz w:val="20"/>
        </w:rPr>
        <w:br/>
        <w:t xml:space="preserve">    public string Nome </w:t>
      </w:r>
      <w:proofErr w:type="gramStart"/>
      <w:r w:rsidRPr="009149EA">
        <w:rPr>
          <w:rFonts w:ascii="Courier New" w:hAnsi="Courier New"/>
          <w:sz w:val="20"/>
        </w:rPr>
        <w:t>{ get</w:t>
      </w:r>
      <w:proofErr w:type="gramEnd"/>
      <w:r w:rsidRPr="009149EA">
        <w:rPr>
          <w:rFonts w:ascii="Courier New" w:hAnsi="Courier New"/>
          <w:sz w:val="20"/>
        </w:rPr>
        <w:t>; set</w:t>
      </w:r>
      <w:proofErr w:type="gramStart"/>
      <w:r w:rsidRPr="009149EA">
        <w:rPr>
          <w:rFonts w:ascii="Courier New" w:hAnsi="Courier New"/>
          <w:sz w:val="20"/>
        </w:rPr>
        <w:t>; }</w:t>
      </w:r>
      <w:proofErr w:type="gramEnd"/>
      <w:r w:rsidRPr="009149EA">
        <w:rPr>
          <w:rFonts w:ascii="Courier New" w:hAnsi="Courier New"/>
          <w:sz w:val="20"/>
        </w:rPr>
        <w:br/>
        <w:t xml:space="preserve">    public string Email </w:t>
      </w:r>
      <w:proofErr w:type="gramStart"/>
      <w:r w:rsidRPr="009149EA">
        <w:rPr>
          <w:rFonts w:ascii="Courier New" w:hAnsi="Courier New"/>
          <w:sz w:val="20"/>
        </w:rPr>
        <w:t>{ get</w:t>
      </w:r>
      <w:proofErr w:type="gramEnd"/>
      <w:r w:rsidRPr="009149EA">
        <w:rPr>
          <w:rFonts w:ascii="Courier New" w:hAnsi="Courier New"/>
          <w:sz w:val="20"/>
        </w:rPr>
        <w:t>; set</w:t>
      </w:r>
      <w:proofErr w:type="gramStart"/>
      <w:r w:rsidRPr="009149EA">
        <w:rPr>
          <w:rFonts w:ascii="Courier New" w:hAnsi="Courier New"/>
          <w:sz w:val="20"/>
        </w:rPr>
        <w:t>; }</w:t>
      </w:r>
      <w:proofErr w:type="gramEnd"/>
      <w:r w:rsidRPr="009149EA">
        <w:rPr>
          <w:rFonts w:ascii="Courier New" w:hAnsi="Courier New"/>
          <w:sz w:val="20"/>
        </w:rPr>
        <w:br/>
        <w:t>}</w:t>
      </w:r>
    </w:p>
    <w:p w14:paraId="522B6A0B" w14:textId="77777777" w:rsidR="000128BA" w:rsidRPr="009149EA" w:rsidRDefault="00000000">
      <w:pPr>
        <w:rPr>
          <w:lang w:val="pt-BR"/>
        </w:rPr>
      </w:pPr>
      <w:r w:rsidRPr="009149EA">
        <w:rPr>
          <w:lang w:val="pt-BR"/>
        </w:rPr>
        <w:t>Tarefas:</w:t>
      </w:r>
      <w:r w:rsidRPr="009149EA">
        <w:rPr>
          <w:lang w:val="pt-BR"/>
        </w:rPr>
        <w:br/>
        <w:t>- Implementar CRUD</w:t>
      </w:r>
      <w:r w:rsidRPr="009149EA">
        <w:rPr>
          <w:lang w:val="pt-BR"/>
        </w:rPr>
        <w:br/>
        <w:t xml:space="preserve">- Validar </w:t>
      </w:r>
      <w:proofErr w:type="spellStart"/>
      <w:r w:rsidRPr="009149EA">
        <w:rPr>
          <w:lang w:val="pt-BR"/>
        </w:rPr>
        <w:t>email</w:t>
      </w:r>
      <w:proofErr w:type="spellEnd"/>
      <w:r w:rsidRPr="009149EA">
        <w:rPr>
          <w:lang w:val="pt-BR"/>
        </w:rPr>
        <w:t xml:space="preserve"> antes de salvar</w:t>
      </w:r>
    </w:p>
    <w:p w14:paraId="66900A73" w14:textId="77777777" w:rsidR="000128BA" w:rsidRPr="009149EA" w:rsidRDefault="00000000">
      <w:pPr>
        <w:rPr>
          <w:lang w:val="pt-BR"/>
        </w:rPr>
      </w:pPr>
      <w:r w:rsidRPr="009149EA">
        <w:rPr>
          <w:lang w:val="pt-BR"/>
        </w:rPr>
        <w:lastRenderedPageBreak/>
        <w:t xml:space="preserve">Desafio: Buscar cliente por </w:t>
      </w:r>
      <w:proofErr w:type="spellStart"/>
      <w:r w:rsidRPr="009149EA">
        <w:rPr>
          <w:lang w:val="pt-BR"/>
        </w:rPr>
        <w:t>email</w:t>
      </w:r>
      <w:proofErr w:type="spellEnd"/>
    </w:p>
    <w:p w14:paraId="46445989" w14:textId="77777777" w:rsidR="000128BA" w:rsidRPr="00D92D12" w:rsidRDefault="00000000">
      <w:pPr>
        <w:rPr>
          <w:b/>
          <w:bCs/>
        </w:rPr>
      </w:pPr>
      <w:r w:rsidRPr="00D92D12">
        <w:rPr>
          <w:b/>
          <w:bCs/>
        </w:rPr>
        <w:t>Atividade 3 – Lista de Cursos</w:t>
      </w:r>
    </w:p>
    <w:p w14:paraId="472BC55F" w14:textId="77777777" w:rsidR="000128BA" w:rsidRPr="009149EA" w:rsidRDefault="00000000" w:rsidP="00D92D12">
      <w:pPr>
        <w:shd w:val="clear" w:color="auto" w:fill="000000" w:themeFill="text1"/>
      </w:pPr>
      <w:r w:rsidRPr="009149EA">
        <w:rPr>
          <w:rFonts w:ascii="Courier New" w:hAnsi="Courier New"/>
          <w:sz w:val="20"/>
        </w:rPr>
        <w:t>public class Curso</w:t>
      </w:r>
      <w:r w:rsidRPr="009149EA">
        <w:rPr>
          <w:rFonts w:ascii="Courier New" w:hAnsi="Courier New"/>
          <w:sz w:val="20"/>
        </w:rPr>
        <w:br/>
        <w:t>{</w:t>
      </w:r>
      <w:r w:rsidRPr="009149EA">
        <w:rPr>
          <w:rFonts w:ascii="Courier New" w:hAnsi="Courier New"/>
          <w:sz w:val="20"/>
        </w:rPr>
        <w:br/>
        <w:t xml:space="preserve">    public int Id </w:t>
      </w:r>
      <w:proofErr w:type="gramStart"/>
      <w:r w:rsidRPr="009149EA">
        <w:rPr>
          <w:rFonts w:ascii="Courier New" w:hAnsi="Courier New"/>
          <w:sz w:val="20"/>
        </w:rPr>
        <w:t>{ get</w:t>
      </w:r>
      <w:proofErr w:type="gramEnd"/>
      <w:r w:rsidRPr="009149EA">
        <w:rPr>
          <w:rFonts w:ascii="Courier New" w:hAnsi="Courier New"/>
          <w:sz w:val="20"/>
        </w:rPr>
        <w:t>; set</w:t>
      </w:r>
      <w:proofErr w:type="gramStart"/>
      <w:r w:rsidRPr="009149EA">
        <w:rPr>
          <w:rFonts w:ascii="Courier New" w:hAnsi="Courier New"/>
          <w:sz w:val="20"/>
        </w:rPr>
        <w:t>; }</w:t>
      </w:r>
      <w:proofErr w:type="gramEnd"/>
      <w:r w:rsidRPr="009149EA">
        <w:rPr>
          <w:rFonts w:ascii="Courier New" w:hAnsi="Courier New"/>
          <w:sz w:val="20"/>
        </w:rPr>
        <w:br/>
        <w:t xml:space="preserve">    public string Nome </w:t>
      </w:r>
      <w:proofErr w:type="gramStart"/>
      <w:r w:rsidRPr="009149EA">
        <w:rPr>
          <w:rFonts w:ascii="Courier New" w:hAnsi="Courier New"/>
          <w:sz w:val="20"/>
        </w:rPr>
        <w:t>{ get</w:t>
      </w:r>
      <w:proofErr w:type="gramEnd"/>
      <w:r w:rsidRPr="009149EA">
        <w:rPr>
          <w:rFonts w:ascii="Courier New" w:hAnsi="Courier New"/>
          <w:sz w:val="20"/>
        </w:rPr>
        <w:t>; set</w:t>
      </w:r>
      <w:proofErr w:type="gramStart"/>
      <w:r w:rsidRPr="009149EA">
        <w:rPr>
          <w:rFonts w:ascii="Courier New" w:hAnsi="Courier New"/>
          <w:sz w:val="20"/>
        </w:rPr>
        <w:t>; }</w:t>
      </w:r>
      <w:proofErr w:type="gramEnd"/>
      <w:r w:rsidRPr="009149EA">
        <w:rPr>
          <w:rFonts w:ascii="Courier New" w:hAnsi="Courier New"/>
          <w:sz w:val="20"/>
        </w:rPr>
        <w:br/>
        <w:t xml:space="preserve">    public int CargaHoraria </w:t>
      </w:r>
      <w:proofErr w:type="gramStart"/>
      <w:r w:rsidRPr="009149EA">
        <w:rPr>
          <w:rFonts w:ascii="Courier New" w:hAnsi="Courier New"/>
          <w:sz w:val="20"/>
        </w:rPr>
        <w:t>{ get</w:t>
      </w:r>
      <w:proofErr w:type="gramEnd"/>
      <w:r w:rsidRPr="009149EA">
        <w:rPr>
          <w:rFonts w:ascii="Courier New" w:hAnsi="Courier New"/>
          <w:sz w:val="20"/>
        </w:rPr>
        <w:t>; set</w:t>
      </w:r>
      <w:proofErr w:type="gramStart"/>
      <w:r w:rsidRPr="009149EA">
        <w:rPr>
          <w:rFonts w:ascii="Courier New" w:hAnsi="Courier New"/>
          <w:sz w:val="20"/>
        </w:rPr>
        <w:t>; }</w:t>
      </w:r>
      <w:proofErr w:type="gramEnd"/>
      <w:r w:rsidRPr="009149EA">
        <w:rPr>
          <w:rFonts w:ascii="Courier New" w:hAnsi="Courier New"/>
          <w:sz w:val="20"/>
        </w:rPr>
        <w:br/>
        <w:t>}</w:t>
      </w:r>
    </w:p>
    <w:p w14:paraId="753F96DD" w14:textId="77777777" w:rsidR="000128BA" w:rsidRPr="009149EA" w:rsidRDefault="00000000">
      <w:pPr>
        <w:rPr>
          <w:lang w:val="pt-BR"/>
        </w:rPr>
      </w:pPr>
      <w:r w:rsidRPr="009149EA">
        <w:rPr>
          <w:lang w:val="pt-BR"/>
        </w:rPr>
        <w:t>Tarefas:</w:t>
      </w:r>
      <w:r w:rsidRPr="009149EA">
        <w:rPr>
          <w:lang w:val="pt-BR"/>
        </w:rPr>
        <w:br/>
        <w:t>- Inserir 5 cursos</w:t>
      </w:r>
      <w:r w:rsidRPr="009149EA">
        <w:rPr>
          <w:lang w:val="pt-BR"/>
        </w:rPr>
        <w:br/>
        <w:t>- Filtrar por carga horária</w:t>
      </w:r>
      <w:r w:rsidRPr="009149EA">
        <w:rPr>
          <w:lang w:val="pt-BR"/>
        </w:rPr>
        <w:br/>
        <w:t>- Ordenar por nome</w:t>
      </w:r>
    </w:p>
    <w:p w14:paraId="238B95D2" w14:textId="77777777" w:rsidR="000128BA" w:rsidRPr="009149EA" w:rsidRDefault="000128BA">
      <w:pPr>
        <w:rPr>
          <w:lang w:val="pt-BR"/>
        </w:rPr>
      </w:pPr>
    </w:p>
    <w:p w14:paraId="3CFF64BE" w14:textId="77777777" w:rsidR="000128BA" w:rsidRPr="009149EA" w:rsidRDefault="00000000">
      <w:r w:rsidRPr="009149EA">
        <w:t>Atividade 4 – Controle de Estoque</w:t>
      </w:r>
    </w:p>
    <w:p w14:paraId="2CC8A37E" w14:textId="77777777" w:rsidR="000128BA" w:rsidRPr="009149EA" w:rsidRDefault="00000000" w:rsidP="00AC361D">
      <w:pPr>
        <w:shd w:val="clear" w:color="auto" w:fill="000000" w:themeFill="text1"/>
      </w:pPr>
      <w:r w:rsidRPr="009149EA">
        <w:rPr>
          <w:rFonts w:ascii="Courier New" w:hAnsi="Courier New"/>
          <w:sz w:val="20"/>
        </w:rPr>
        <w:t>public class ItemEstoque</w:t>
      </w:r>
      <w:r w:rsidRPr="009149EA">
        <w:rPr>
          <w:rFonts w:ascii="Courier New" w:hAnsi="Courier New"/>
          <w:sz w:val="20"/>
        </w:rPr>
        <w:br/>
        <w:t>{</w:t>
      </w:r>
      <w:r w:rsidRPr="009149EA">
        <w:rPr>
          <w:rFonts w:ascii="Courier New" w:hAnsi="Courier New"/>
          <w:sz w:val="20"/>
        </w:rPr>
        <w:br/>
        <w:t xml:space="preserve">    public int Id { get; set; }</w:t>
      </w:r>
      <w:r w:rsidRPr="009149EA">
        <w:rPr>
          <w:rFonts w:ascii="Courier New" w:hAnsi="Courier New"/>
          <w:sz w:val="20"/>
        </w:rPr>
        <w:br/>
        <w:t xml:space="preserve">    public string Nome { get; set; }</w:t>
      </w:r>
      <w:r w:rsidRPr="009149EA">
        <w:rPr>
          <w:rFonts w:ascii="Courier New" w:hAnsi="Courier New"/>
          <w:sz w:val="20"/>
        </w:rPr>
        <w:br/>
        <w:t xml:space="preserve">    public int Quantidade { get; set; }</w:t>
      </w:r>
      <w:r w:rsidRPr="009149EA">
        <w:rPr>
          <w:rFonts w:ascii="Courier New" w:hAnsi="Courier New"/>
          <w:sz w:val="20"/>
        </w:rPr>
        <w:br/>
        <w:t>}</w:t>
      </w:r>
    </w:p>
    <w:p w14:paraId="2834E3C7" w14:textId="77777777" w:rsidR="000128BA" w:rsidRPr="009149EA" w:rsidRDefault="00000000">
      <w:pPr>
        <w:rPr>
          <w:lang w:val="pt-BR"/>
        </w:rPr>
      </w:pPr>
      <w:r w:rsidRPr="009149EA">
        <w:rPr>
          <w:lang w:val="pt-BR"/>
        </w:rPr>
        <w:t>Tarefas:</w:t>
      </w:r>
      <w:r w:rsidRPr="009149EA">
        <w:rPr>
          <w:lang w:val="pt-BR"/>
        </w:rPr>
        <w:br/>
        <w:t>- Inserir itens</w:t>
      </w:r>
      <w:r w:rsidRPr="009149EA">
        <w:rPr>
          <w:lang w:val="pt-BR"/>
        </w:rPr>
        <w:br/>
        <w:t>- Criar método de baixa de estoque</w:t>
      </w:r>
      <w:r w:rsidRPr="009149EA">
        <w:rPr>
          <w:lang w:val="pt-BR"/>
        </w:rPr>
        <w:br/>
        <w:t>- Listar estoque baixo</w:t>
      </w:r>
    </w:p>
    <w:p w14:paraId="10131C51" w14:textId="77777777" w:rsidR="000128BA" w:rsidRPr="009149EA" w:rsidRDefault="00000000">
      <w:pPr>
        <w:rPr>
          <w:lang w:val="pt-BR"/>
        </w:rPr>
      </w:pPr>
      <w:r w:rsidRPr="009149EA">
        <w:rPr>
          <w:lang w:val="pt-BR"/>
        </w:rPr>
        <w:t>Desafio: Impedir estoque negativo</w:t>
      </w:r>
    </w:p>
    <w:p w14:paraId="48320CCB" w14:textId="77777777" w:rsidR="000128BA" w:rsidRPr="009149EA" w:rsidRDefault="00000000">
      <w:pPr>
        <w:pStyle w:val="Ttulo2"/>
        <w:rPr>
          <w:color w:val="auto"/>
          <w:lang w:val="pt-BR"/>
        </w:rPr>
      </w:pPr>
      <w:r w:rsidRPr="009149EA">
        <w:rPr>
          <w:color w:val="auto"/>
          <w:lang w:val="pt-BR"/>
        </w:rPr>
        <w:t>Atividades com Relacionamento (1:N)</w:t>
      </w:r>
    </w:p>
    <w:p w14:paraId="43219885" w14:textId="77777777" w:rsidR="000128BA" w:rsidRPr="009149EA" w:rsidRDefault="00000000">
      <w:r w:rsidRPr="009149EA">
        <w:t>Atividade 5 – Professor e Cursos</w:t>
      </w:r>
    </w:p>
    <w:p w14:paraId="5035BDF3" w14:textId="77777777" w:rsidR="00AC361D" w:rsidRDefault="00000000" w:rsidP="00AC361D">
      <w:pPr>
        <w:shd w:val="clear" w:color="auto" w:fill="000000" w:themeFill="text1"/>
        <w:rPr>
          <w:rFonts w:ascii="Courier New" w:hAnsi="Courier New"/>
          <w:sz w:val="20"/>
        </w:rPr>
      </w:pPr>
      <w:r w:rsidRPr="00AC361D">
        <w:rPr>
          <w:rFonts w:ascii="Courier New" w:hAnsi="Courier New"/>
          <w:sz w:val="20"/>
          <w:shd w:val="clear" w:color="auto" w:fill="000000" w:themeFill="text1"/>
        </w:rPr>
        <w:t>public class Professor</w:t>
      </w:r>
      <w:r w:rsidRPr="00AC361D">
        <w:rPr>
          <w:rFonts w:ascii="Courier New" w:hAnsi="Courier New"/>
          <w:sz w:val="20"/>
          <w:shd w:val="clear" w:color="auto" w:fill="000000" w:themeFill="text1"/>
        </w:rPr>
        <w:br/>
        <w:t>{</w:t>
      </w:r>
      <w:r w:rsidRPr="00AC361D">
        <w:rPr>
          <w:rFonts w:ascii="Courier New" w:hAnsi="Courier New"/>
          <w:sz w:val="20"/>
          <w:shd w:val="clear" w:color="auto" w:fill="000000" w:themeFill="text1"/>
        </w:rPr>
        <w:br/>
        <w:t xml:space="preserve">    public int Id </w:t>
      </w:r>
      <w:proofErr w:type="gramStart"/>
      <w:r w:rsidRPr="00AC361D">
        <w:rPr>
          <w:rFonts w:ascii="Courier New" w:hAnsi="Courier New"/>
          <w:sz w:val="20"/>
          <w:shd w:val="clear" w:color="auto" w:fill="000000" w:themeFill="text1"/>
        </w:rPr>
        <w:t>{ get</w:t>
      </w:r>
      <w:proofErr w:type="gramEnd"/>
      <w:r w:rsidRPr="00AC361D">
        <w:rPr>
          <w:rFonts w:ascii="Courier New" w:hAnsi="Courier New"/>
          <w:sz w:val="20"/>
          <w:shd w:val="clear" w:color="auto" w:fill="000000" w:themeFill="text1"/>
        </w:rPr>
        <w:t>; set</w:t>
      </w:r>
      <w:proofErr w:type="gramStart"/>
      <w:r w:rsidRPr="00AC361D">
        <w:rPr>
          <w:rFonts w:ascii="Courier New" w:hAnsi="Courier New"/>
          <w:sz w:val="20"/>
          <w:shd w:val="clear" w:color="auto" w:fill="000000" w:themeFill="text1"/>
        </w:rPr>
        <w:t>; }</w:t>
      </w:r>
      <w:proofErr w:type="gramEnd"/>
      <w:r w:rsidRPr="00AC361D">
        <w:rPr>
          <w:rFonts w:ascii="Courier New" w:hAnsi="Courier New"/>
          <w:sz w:val="20"/>
          <w:shd w:val="clear" w:color="auto" w:fill="000000" w:themeFill="text1"/>
        </w:rPr>
        <w:br/>
        <w:t xml:space="preserve">    public string Nome </w:t>
      </w:r>
      <w:proofErr w:type="gramStart"/>
      <w:r w:rsidRPr="00AC361D">
        <w:rPr>
          <w:rFonts w:ascii="Courier New" w:hAnsi="Courier New"/>
          <w:sz w:val="20"/>
          <w:shd w:val="clear" w:color="auto" w:fill="000000" w:themeFill="text1"/>
        </w:rPr>
        <w:t>{ get</w:t>
      </w:r>
      <w:proofErr w:type="gramEnd"/>
      <w:r w:rsidRPr="00AC361D">
        <w:rPr>
          <w:rFonts w:ascii="Courier New" w:hAnsi="Courier New"/>
          <w:sz w:val="20"/>
          <w:shd w:val="clear" w:color="auto" w:fill="000000" w:themeFill="text1"/>
        </w:rPr>
        <w:t>; set</w:t>
      </w:r>
      <w:proofErr w:type="gramStart"/>
      <w:r w:rsidRPr="00AC361D">
        <w:rPr>
          <w:rFonts w:ascii="Courier New" w:hAnsi="Courier New"/>
          <w:sz w:val="20"/>
          <w:shd w:val="clear" w:color="auto" w:fill="000000" w:themeFill="text1"/>
        </w:rPr>
        <w:t>; }</w:t>
      </w:r>
      <w:proofErr w:type="gramEnd"/>
      <w:r w:rsidRPr="00AC361D">
        <w:rPr>
          <w:rFonts w:ascii="Courier New" w:hAnsi="Courier New"/>
          <w:sz w:val="20"/>
          <w:shd w:val="clear" w:color="auto" w:fill="000000" w:themeFill="text1"/>
        </w:rPr>
        <w:br/>
        <w:t xml:space="preserve">    public List&lt;Curso&gt; Cursos </w:t>
      </w:r>
      <w:proofErr w:type="gramStart"/>
      <w:r w:rsidRPr="00AC361D">
        <w:rPr>
          <w:rFonts w:ascii="Courier New" w:hAnsi="Courier New"/>
          <w:sz w:val="20"/>
          <w:shd w:val="clear" w:color="auto" w:fill="000000" w:themeFill="text1"/>
        </w:rPr>
        <w:t>{ get</w:t>
      </w:r>
      <w:proofErr w:type="gramEnd"/>
      <w:r w:rsidRPr="00AC361D">
        <w:rPr>
          <w:rFonts w:ascii="Courier New" w:hAnsi="Courier New"/>
          <w:sz w:val="20"/>
          <w:shd w:val="clear" w:color="auto" w:fill="000000" w:themeFill="text1"/>
        </w:rPr>
        <w:t>; set</w:t>
      </w:r>
      <w:proofErr w:type="gramStart"/>
      <w:r w:rsidRPr="00AC361D">
        <w:rPr>
          <w:rFonts w:ascii="Courier New" w:hAnsi="Courier New"/>
          <w:sz w:val="20"/>
          <w:shd w:val="clear" w:color="auto" w:fill="000000" w:themeFill="text1"/>
        </w:rPr>
        <w:t>; }</w:t>
      </w:r>
      <w:proofErr w:type="gramEnd"/>
      <w:r w:rsidRPr="00AC361D">
        <w:rPr>
          <w:rFonts w:ascii="Courier New" w:hAnsi="Courier New"/>
          <w:sz w:val="20"/>
          <w:shd w:val="clear" w:color="auto" w:fill="000000" w:themeFill="text1"/>
        </w:rPr>
        <w:br/>
        <w:t>}</w:t>
      </w:r>
      <w:r w:rsidRPr="00AC361D">
        <w:rPr>
          <w:rFonts w:ascii="Courier New" w:hAnsi="Courier New"/>
          <w:sz w:val="20"/>
          <w:shd w:val="clear" w:color="auto" w:fill="000000" w:themeFill="text1"/>
        </w:rPr>
        <w:br/>
      </w:r>
    </w:p>
    <w:p w14:paraId="29B8A79E" w14:textId="77777777" w:rsidR="00AC361D" w:rsidRDefault="00AC361D" w:rsidP="00AC361D">
      <w:pPr>
        <w:rPr>
          <w:rFonts w:ascii="Courier New" w:hAnsi="Courier New"/>
          <w:sz w:val="20"/>
        </w:rPr>
      </w:pPr>
    </w:p>
    <w:p w14:paraId="11606333" w14:textId="77777777" w:rsidR="00AC361D" w:rsidRDefault="00AC361D" w:rsidP="00AC361D">
      <w:pPr>
        <w:shd w:val="clear" w:color="auto" w:fill="000000" w:themeFill="text1"/>
        <w:rPr>
          <w:rFonts w:ascii="Courier New" w:hAnsi="Courier New"/>
          <w:sz w:val="20"/>
        </w:rPr>
      </w:pPr>
    </w:p>
    <w:p w14:paraId="7AE4F8CF" w14:textId="718D2E4A" w:rsidR="000128BA" w:rsidRPr="009149EA" w:rsidRDefault="00000000" w:rsidP="00AC361D">
      <w:pPr>
        <w:shd w:val="clear" w:color="auto" w:fill="000000" w:themeFill="text1"/>
      </w:pPr>
      <w:r w:rsidRPr="009149EA">
        <w:rPr>
          <w:rFonts w:ascii="Courier New" w:hAnsi="Courier New"/>
          <w:sz w:val="20"/>
        </w:rPr>
        <w:lastRenderedPageBreak/>
        <w:br/>
        <w:t>public class Curso</w:t>
      </w:r>
      <w:r w:rsidRPr="009149EA">
        <w:rPr>
          <w:rFonts w:ascii="Courier New" w:hAnsi="Courier New"/>
          <w:sz w:val="20"/>
        </w:rPr>
        <w:br/>
        <w:t>{</w:t>
      </w:r>
      <w:r w:rsidRPr="009149EA">
        <w:rPr>
          <w:rFonts w:ascii="Courier New" w:hAnsi="Courier New"/>
          <w:sz w:val="20"/>
        </w:rPr>
        <w:br/>
        <w:t xml:space="preserve">    public int Id </w:t>
      </w:r>
      <w:proofErr w:type="gramStart"/>
      <w:r w:rsidRPr="009149EA">
        <w:rPr>
          <w:rFonts w:ascii="Courier New" w:hAnsi="Courier New"/>
          <w:sz w:val="20"/>
        </w:rPr>
        <w:t>{ get</w:t>
      </w:r>
      <w:proofErr w:type="gramEnd"/>
      <w:r w:rsidRPr="009149EA">
        <w:rPr>
          <w:rFonts w:ascii="Courier New" w:hAnsi="Courier New"/>
          <w:sz w:val="20"/>
        </w:rPr>
        <w:t>; set</w:t>
      </w:r>
      <w:proofErr w:type="gramStart"/>
      <w:r w:rsidRPr="009149EA">
        <w:rPr>
          <w:rFonts w:ascii="Courier New" w:hAnsi="Courier New"/>
          <w:sz w:val="20"/>
        </w:rPr>
        <w:t>; }</w:t>
      </w:r>
      <w:proofErr w:type="gramEnd"/>
      <w:r w:rsidRPr="009149EA">
        <w:rPr>
          <w:rFonts w:ascii="Courier New" w:hAnsi="Courier New"/>
          <w:sz w:val="20"/>
        </w:rPr>
        <w:br/>
        <w:t xml:space="preserve">    public string Nome </w:t>
      </w:r>
      <w:proofErr w:type="gramStart"/>
      <w:r w:rsidRPr="009149EA">
        <w:rPr>
          <w:rFonts w:ascii="Courier New" w:hAnsi="Courier New"/>
          <w:sz w:val="20"/>
        </w:rPr>
        <w:t>{ get</w:t>
      </w:r>
      <w:proofErr w:type="gramEnd"/>
      <w:r w:rsidRPr="009149EA">
        <w:rPr>
          <w:rFonts w:ascii="Courier New" w:hAnsi="Courier New"/>
          <w:sz w:val="20"/>
        </w:rPr>
        <w:t>; set</w:t>
      </w:r>
      <w:proofErr w:type="gramStart"/>
      <w:r w:rsidRPr="009149EA">
        <w:rPr>
          <w:rFonts w:ascii="Courier New" w:hAnsi="Courier New"/>
          <w:sz w:val="20"/>
        </w:rPr>
        <w:t>; }</w:t>
      </w:r>
      <w:proofErr w:type="gramEnd"/>
      <w:r w:rsidRPr="009149EA">
        <w:rPr>
          <w:rFonts w:ascii="Courier New" w:hAnsi="Courier New"/>
          <w:sz w:val="20"/>
        </w:rPr>
        <w:br/>
        <w:t xml:space="preserve">    public int ProfessorId </w:t>
      </w:r>
      <w:proofErr w:type="gramStart"/>
      <w:r w:rsidRPr="009149EA">
        <w:rPr>
          <w:rFonts w:ascii="Courier New" w:hAnsi="Courier New"/>
          <w:sz w:val="20"/>
        </w:rPr>
        <w:t>{ get</w:t>
      </w:r>
      <w:proofErr w:type="gramEnd"/>
      <w:r w:rsidRPr="009149EA">
        <w:rPr>
          <w:rFonts w:ascii="Courier New" w:hAnsi="Courier New"/>
          <w:sz w:val="20"/>
        </w:rPr>
        <w:t>; set</w:t>
      </w:r>
      <w:proofErr w:type="gramStart"/>
      <w:r w:rsidRPr="009149EA">
        <w:rPr>
          <w:rFonts w:ascii="Courier New" w:hAnsi="Courier New"/>
          <w:sz w:val="20"/>
        </w:rPr>
        <w:t>; }</w:t>
      </w:r>
      <w:proofErr w:type="gramEnd"/>
      <w:r w:rsidRPr="009149EA">
        <w:rPr>
          <w:rFonts w:ascii="Courier New" w:hAnsi="Courier New"/>
          <w:sz w:val="20"/>
        </w:rPr>
        <w:br/>
        <w:t xml:space="preserve">    public Professor Professor </w:t>
      </w:r>
      <w:proofErr w:type="gramStart"/>
      <w:r w:rsidRPr="009149EA">
        <w:rPr>
          <w:rFonts w:ascii="Courier New" w:hAnsi="Courier New"/>
          <w:sz w:val="20"/>
        </w:rPr>
        <w:t>{ get</w:t>
      </w:r>
      <w:proofErr w:type="gramEnd"/>
      <w:r w:rsidRPr="009149EA">
        <w:rPr>
          <w:rFonts w:ascii="Courier New" w:hAnsi="Courier New"/>
          <w:sz w:val="20"/>
        </w:rPr>
        <w:t>; set</w:t>
      </w:r>
      <w:proofErr w:type="gramStart"/>
      <w:r w:rsidRPr="009149EA">
        <w:rPr>
          <w:rFonts w:ascii="Courier New" w:hAnsi="Courier New"/>
          <w:sz w:val="20"/>
        </w:rPr>
        <w:t>; }</w:t>
      </w:r>
      <w:proofErr w:type="gramEnd"/>
      <w:r w:rsidRPr="009149EA">
        <w:rPr>
          <w:rFonts w:ascii="Courier New" w:hAnsi="Courier New"/>
          <w:sz w:val="20"/>
        </w:rPr>
        <w:br/>
        <w:t>}</w:t>
      </w:r>
    </w:p>
    <w:p w14:paraId="3D2A1CE1" w14:textId="77777777" w:rsidR="000128BA" w:rsidRPr="009149EA" w:rsidRDefault="00000000">
      <w:pPr>
        <w:rPr>
          <w:lang w:val="pt-BR"/>
        </w:rPr>
      </w:pPr>
      <w:r w:rsidRPr="009149EA">
        <w:rPr>
          <w:lang w:val="pt-BR"/>
        </w:rPr>
        <w:t>Tarefas:</w:t>
      </w:r>
      <w:r w:rsidRPr="009149EA">
        <w:rPr>
          <w:lang w:val="pt-BR"/>
        </w:rPr>
        <w:br/>
        <w:t>- Configurar relacionamento</w:t>
      </w:r>
      <w:r w:rsidRPr="009149EA">
        <w:rPr>
          <w:lang w:val="pt-BR"/>
        </w:rPr>
        <w:br/>
        <w:t>- Inserir professor com cursos</w:t>
      </w:r>
      <w:r w:rsidRPr="009149EA">
        <w:rPr>
          <w:lang w:val="pt-BR"/>
        </w:rPr>
        <w:br/>
        <w:t>- Listar com Include</w:t>
      </w:r>
    </w:p>
    <w:p w14:paraId="13A2AB00" w14:textId="77777777" w:rsidR="000128BA" w:rsidRPr="009149EA" w:rsidRDefault="000128BA">
      <w:pPr>
        <w:rPr>
          <w:lang w:val="pt-BR"/>
        </w:rPr>
      </w:pPr>
    </w:p>
    <w:p w14:paraId="6286C882" w14:textId="77777777" w:rsidR="000128BA" w:rsidRPr="009149EA" w:rsidRDefault="00000000">
      <w:r w:rsidRPr="009149EA">
        <w:t xml:space="preserve">Atividade 6 – </w:t>
      </w:r>
      <w:proofErr w:type="spellStart"/>
      <w:r w:rsidRPr="009149EA">
        <w:t>Pedido</w:t>
      </w:r>
      <w:proofErr w:type="spellEnd"/>
      <w:r w:rsidRPr="009149EA">
        <w:t xml:space="preserve"> e Itens</w:t>
      </w:r>
    </w:p>
    <w:p w14:paraId="736B87B9" w14:textId="77777777" w:rsidR="00AC361D" w:rsidRDefault="00000000" w:rsidP="00AC361D">
      <w:pPr>
        <w:shd w:val="clear" w:color="auto" w:fill="000000" w:themeFill="text1"/>
        <w:rPr>
          <w:rFonts w:ascii="Courier New" w:hAnsi="Courier New"/>
          <w:sz w:val="20"/>
        </w:rPr>
      </w:pPr>
      <w:r w:rsidRPr="009149EA">
        <w:rPr>
          <w:rFonts w:ascii="Courier New" w:hAnsi="Courier New"/>
          <w:sz w:val="20"/>
        </w:rPr>
        <w:t>public class Pedido</w:t>
      </w:r>
      <w:r w:rsidRPr="009149EA">
        <w:rPr>
          <w:rFonts w:ascii="Courier New" w:hAnsi="Courier New"/>
          <w:sz w:val="20"/>
        </w:rPr>
        <w:br/>
        <w:t>{</w:t>
      </w:r>
      <w:r w:rsidRPr="009149EA">
        <w:rPr>
          <w:rFonts w:ascii="Courier New" w:hAnsi="Courier New"/>
          <w:sz w:val="20"/>
        </w:rPr>
        <w:br/>
        <w:t xml:space="preserve">    public int Id </w:t>
      </w:r>
      <w:proofErr w:type="gramStart"/>
      <w:r w:rsidRPr="009149EA">
        <w:rPr>
          <w:rFonts w:ascii="Courier New" w:hAnsi="Courier New"/>
          <w:sz w:val="20"/>
        </w:rPr>
        <w:t>{ get</w:t>
      </w:r>
      <w:proofErr w:type="gramEnd"/>
      <w:r w:rsidRPr="009149EA">
        <w:rPr>
          <w:rFonts w:ascii="Courier New" w:hAnsi="Courier New"/>
          <w:sz w:val="20"/>
        </w:rPr>
        <w:t>; set</w:t>
      </w:r>
      <w:proofErr w:type="gramStart"/>
      <w:r w:rsidRPr="009149EA">
        <w:rPr>
          <w:rFonts w:ascii="Courier New" w:hAnsi="Courier New"/>
          <w:sz w:val="20"/>
        </w:rPr>
        <w:t>; }</w:t>
      </w:r>
      <w:proofErr w:type="gramEnd"/>
      <w:r w:rsidRPr="009149EA">
        <w:rPr>
          <w:rFonts w:ascii="Courier New" w:hAnsi="Courier New"/>
          <w:sz w:val="20"/>
        </w:rPr>
        <w:br/>
        <w:t xml:space="preserve">    public DateTime Data </w:t>
      </w:r>
      <w:proofErr w:type="gramStart"/>
      <w:r w:rsidRPr="009149EA">
        <w:rPr>
          <w:rFonts w:ascii="Courier New" w:hAnsi="Courier New"/>
          <w:sz w:val="20"/>
        </w:rPr>
        <w:t>{ get</w:t>
      </w:r>
      <w:proofErr w:type="gramEnd"/>
      <w:r w:rsidRPr="009149EA">
        <w:rPr>
          <w:rFonts w:ascii="Courier New" w:hAnsi="Courier New"/>
          <w:sz w:val="20"/>
        </w:rPr>
        <w:t>; set</w:t>
      </w:r>
      <w:proofErr w:type="gramStart"/>
      <w:r w:rsidRPr="009149EA">
        <w:rPr>
          <w:rFonts w:ascii="Courier New" w:hAnsi="Courier New"/>
          <w:sz w:val="20"/>
        </w:rPr>
        <w:t>; }</w:t>
      </w:r>
      <w:proofErr w:type="gramEnd"/>
      <w:r w:rsidRPr="009149EA">
        <w:rPr>
          <w:rFonts w:ascii="Courier New" w:hAnsi="Courier New"/>
          <w:sz w:val="20"/>
        </w:rPr>
        <w:br/>
        <w:t xml:space="preserve">    public List&lt;ItemPedido&gt; Itens </w:t>
      </w:r>
      <w:proofErr w:type="gramStart"/>
      <w:r w:rsidRPr="009149EA">
        <w:rPr>
          <w:rFonts w:ascii="Courier New" w:hAnsi="Courier New"/>
          <w:sz w:val="20"/>
        </w:rPr>
        <w:t>{ get</w:t>
      </w:r>
      <w:proofErr w:type="gramEnd"/>
      <w:r w:rsidRPr="009149EA">
        <w:rPr>
          <w:rFonts w:ascii="Courier New" w:hAnsi="Courier New"/>
          <w:sz w:val="20"/>
        </w:rPr>
        <w:t>; set</w:t>
      </w:r>
      <w:proofErr w:type="gramStart"/>
      <w:r w:rsidRPr="009149EA">
        <w:rPr>
          <w:rFonts w:ascii="Courier New" w:hAnsi="Courier New"/>
          <w:sz w:val="20"/>
        </w:rPr>
        <w:t>; }</w:t>
      </w:r>
      <w:proofErr w:type="gramEnd"/>
      <w:r w:rsidRPr="009149EA">
        <w:rPr>
          <w:rFonts w:ascii="Courier New" w:hAnsi="Courier New"/>
          <w:sz w:val="20"/>
        </w:rPr>
        <w:br/>
        <w:t>}</w:t>
      </w:r>
    </w:p>
    <w:p w14:paraId="3E844CC1" w14:textId="77777777" w:rsidR="00AC361D" w:rsidRDefault="00AC361D" w:rsidP="00AC361D">
      <w:pPr>
        <w:rPr>
          <w:rFonts w:ascii="Courier New" w:hAnsi="Courier New"/>
          <w:sz w:val="20"/>
        </w:rPr>
      </w:pPr>
    </w:p>
    <w:p w14:paraId="67C71531" w14:textId="7F42BE1D" w:rsidR="000128BA" w:rsidRPr="009149EA" w:rsidRDefault="00000000" w:rsidP="00AC361D">
      <w:pPr>
        <w:shd w:val="clear" w:color="auto" w:fill="000000" w:themeFill="text1"/>
      </w:pPr>
      <w:r w:rsidRPr="009149EA">
        <w:rPr>
          <w:rFonts w:ascii="Courier New" w:hAnsi="Courier New"/>
          <w:sz w:val="20"/>
        </w:rPr>
        <w:br/>
      </w:r>
      <w:r w:rsidRPr="009149EA">
        <w:rPr>
          <w:rFonts w:ascii="Courier New" w:hAnsi="Courier New"/>
          <w:sz w:val="20"/>
        </w:rPr>
        <w:br/>
        <w:t>public class ItemPedido</w:t>
      </w:r>
      <w:r w:rsidRPr="009149EA">
        <w:rPr>
          <w:rFonts w:ascii="Courier New" w:hAnsi="Courier New"/>
          <w:sz w:val="20"/>
        </w:rPr>
        <w:br/>
        <w:t>{</w:t>
      </w:r>
      <w:r w:rsidRPr="009149EA">
        <w:rPr>
          <w:rFonts w:ascii="Courier New" w:hAnsi="Courier New"/>
          <w:sz w:val="20"/>
        </w:rPr>
        <w:br/>
        <w:t xml:space="preserve">    public int Id </w:t>
      </w:r>
      <w:proofErr w:type="gramStart"/>
      <w:r w:rsidRPr="009149EA">
        <w:rPr>
          <w:rFonts w:ascii="Courier New" w:hAnsi="Courier New"/>
          <w:sz w:val="20"/>
        </w:rPr>
        <w:t>{ get</w:t>
      </w:r>
      <w:proofErr w:type="gramEnd"/>
      <w:r w:rsidRPr="009149EA">
        <w:rPr>
          <w:rFonts w:ascii="Courier New" w:hAnsi="Courier New"/>
          <w:sz w:val="20"/>
        </w:rPr>
        <w:t>; set</w:t>
      </w:r>
      <w:proofErr w:type="gramStart"/>
      <w:r w:rsidRPr="009149EA">
        <w:rPr>
          <w:rFonts w:ascii="Courier New" w:hAnsi="Courier New"/>
          <w:sz w:val="20"/>
        </w:rPr>
        <w:t>; }</w:t>
      </w:r>
      <w:proofErr w:type="gramEnd"/>
      <w:r w:rsidRPr="009149EA">
        <w:rPr>
          <w:rFonts w:ascii="Courier New" w:hAnsi="Courier New"/>
          <w:sz w:val="20"/>
        </w:rPr>
        <w:br/>
        <w:t xml:space="preserve">    public string Produto </w:t>
      </w:r>
      <w:proofErr w:type="gramStart"/>
      <w:r w:rsidRPr="009149EA">
        <w:rPr>
          <w:rFonts w:ascii="Courier New" w:hAnsi="Courier New"/>
          <w:sz w:val="20"/>
        </w:rPr>
        <w:t>{ get</w:t>
      </w:r>
      <w:proofErr w:type="gramEnd"/>
      <w:r w:rsidRPr="009149EA">
        <w:rPr>
          <w:rFonts w:ascii="Courier New" w:hAnsi="Courier New"/>
          <w:sz w:val="20"/>
        </w:rPr>
        <w:t>; set</w:t>
      </w:r>
      <w:proofErr w:type="gramStart"/>
      <w:r w:rsidRPr="009149EA">
        <w:rPr>
          <w:rFonts w:ascii="Courier New" w:hAnsi="Courier New"/>
          <w:sz w:val="20"/>
        </w:rPr>
        <w:t>; }</w:t>
      </w:r>
      <w:proofErr w:type="gramEnd"/>
      <w:r w:rsidRPr="009149EA">
        <w:rPr>
          <w:rFonts w:ascii="Courier New" w:hAnsi="Courier New"/>
          <w:sz w:val="20"/>
        </w:rPr>
        <w:br/>
        <w:t xml:space="preserve">    public int Quantidade </w:t>
      </w:r>
      <w:proofErr w:type="gramStart"/>
      <w:r w:rsidRPr="009149EA">
        <w:rPr>
          <w:rFonts w:ascii="Courier New" w:hAnsi="Courier New"/>
          <w:sz w:val="20"/>
        </w:rPr>
        <w:t>{ get</w:t>
      </w:r>
      <w:proofErr w:type="gramEnd"/>
      <w:r w:rsidRPr="009149EA">
        <w:rPr>
          <w:rFonts w:ascii="Courier New" w:hAnsi="Courier New"/>
          <w:sz w:val="20"/>
        </w:rPr>
        <w:t>; set</w:t>
      </w:r>
      <w:proofErr w:type="gramStart"/>
      <w:r w:rsidRPr="009149EA">
        <w:rPr>
          <w:rFonts w:ascii="Courier New" w:hAnsi="Courier New"/>
          <w:sz w:val="20"/>
        </w:rPr>
        <w:t>; }</w:t>
      </w:r>
      <w:proofErr w:type="gramEnd"/>
      <w:r w:rsidRPr="009149EA">
        <w:rPr>
          <w:rFonts w:ascii="Courier New" w:hAnsi="Courier New"/>
          <w:sz w:val="20"/>
        </w:rPr>
        <w:br/>
        <w:t xml:space="preserve">    public int PedidoId </w:t>
      </w:r>
      <w:proofErr w:type="gramStart"/>
      <w:r w:rsidRPr="009149EA">
        <w:rPr>
          <w:rFonts w:ascii="Courier New" w:hAnsi="Courier New"/>
          <w:sz w:val="20"/>
        </w:rPr>
        <w:t>{ get</w:t>
      </w:r>
      <w:proofErr w:type="gramEnd"/>
      <w:r w:rsidRPr="009149EA">
        <w:rPr>
          <w:rFonts w:ascii="Courier New" w:hAnsi="Courier New"/>
          <w:sz w:val="20"/>
        </w:rPr>
        <w:t>; set</w:t>
      </w:r>
      <w:proofErr w:type="gramStart"/>
      <w:r w:rsidRPr="009149EA">
        <w:rPr>
          <w:rFonts w:ascii="Courier New" w:hAnsi="Courier New"/>
          <w:sz w:val="20"/>
        </w:rPr>
        <w:t>; }</w:t>
      </w:r>
      <w:proofErr w:type="gramEnd"/>
      <w:r w:rsidRPr="009149EA">
        <w:rPr>
          <w:rFonts w:ascii="Courier New" w:hAnsi="Courier New"/>
          <w:sz w:val="20"/>
        </w:rPr>
        <w:br/>
        <w:t xml:space="preserve">    public Pedido Pedido </w:t>
      </w:r>
      <w:proofErr w:type="gramStart"/>
      <w:r w:rsidRPr="009149EA">
        <w:rPr>
          <w:rFonts w:ascii="Courier New" w:hAnsi="Courier New"/>
          <w:sz w:val="20"/>
        </w:rPr>
        <w:t>{ get</w:t>
      </w:r>
      <w:proofErr w:type="gramEnd"/>
      <w:r w:rsidRPr="009149EA">
        <w:rPr>
          <w:rFonts w:ascii="Courier New" w:hAnsi="Courier New"/>
          <w:sz w:val="20"/>
        </w:rPr>
        <w:t>; set</w:t>
      </w:r>
      <w:proofErr w:type="gramStart"/>
      <w:r w:rsidRPr="009149EA">
        <w:rPr>
          <w:rFonts w:ascii="Courier New" w:hAnsi="Courier New"/>
          <w:sz w:val="20"/>
        </w:rPr>
        <w:t>; }</w:t>
      </w:r>
      <w:proofErr w:type="gramEnd"/>
      <w:r w:rsidRPr="009149EA">
        <w:rPr>
          <w:rFonts w:ascii="Courier New" w:hAnsi="Courier New"/>
          <w:sz w:val="20"/>
        </w:rPr>
        <w:br/>
        <w:t>}</w:t>
      </w:r>
    </w:p>
    <w:p w14:paraId="5B84DD34" w14:textId="77777777" w:rsidR="000128BA" w:rsidRPr="009149EA" w:rsidRDefault="00000000">
      <w:pPr>
        <w:rPr>
          <w:lang w:val="pt-BR"/>
        </w:rPr>
      </w:pPr>
      <w:r w:rsidRPr="009149EA">
        <w:rPr>
          <w:lang w:val="pt-BR"/>
        </w:rPr>
        <w:t>Tarefas:</w:t>
      </w:r>
      <w:r w:rsidRPr="009149EA">
        <w:rPr>
          <w:lang w:val="pt-BR"/>
        </w:rPr>
        <w:br/>
        <w:t>- Inserir pedido com itens</w:t>
      </w:r>
      <w:r w:rsidRPr="009149EA">
        <w:rPr>
          <w:lang w:val="pt-BR"/>
        </w:rPr>
        <w:br/>
        <w:t>- Listar pedidos com itens</w:t>
      </w:r>
    </w:p>
    <w:p w14:paraId="1326FD05" w14:textId="77777777" w:rsidR="000128BA" w:rsidRPr="009149EA" w:rsidRDefault="00000000">
      <w:proofErr w:type="spellStart"/>
      <w:r w:rsidRPr="009149EA">
        <w:t>Desafio</w:t>
      </w:r>
      <w:proofErr w:type="spellEnd"/>
      <w:r w:rsidRPr="009149EA">
        <w:t xml:space="preserve">: </w:t>
      </w:r>
      <w:proofErr w:type="spellStart"/>
      <w:r w:rsidRPr="009149EA">
        <w:t>Calcular</w:t>
      </w:r>
      <w:proofErr w:type="spellEnd"/>
      <w:r w:rsidRPr="009149EA">
        <w:t xml:space="preserve"> total de itens</w:t>
      </w:r>
    </w:p>
    <w:sectPr w:rsidR="000128BA" w:rsidRPr="009149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38252">
    <w:abstractNumId w:val="8"/>
  </w:num>
  <w:num w:numId="2" w16cid:durableId="1429351754">
    <w:abstractNumId w:val="6"/>
  </w:num>
  <w:num w:numId="3" w16cid:durableId="1762529622">
    <w:abstractNumId w:val="5"/>
  </w:num>
  <w:num w:numId="4" w16cid:durableId="441075861">
    <w:abstractNumId w:val="4"/>
  </w:num>
  <w:num w:numId="5" w16cid:durableId="31731039">
    <w:abstractNumId w:val="7"/>
  </w:num>
  <w:num w:numId="6" w16cid:durableId="2026899329">
    <w:abstractNumId w:val="3"/>
  </w:num>
  <w:num w:numId="7" w16cid:durableId="711927233">
    <w:abstractNumId w:val="2"/>
  </w:num>
  <w:num w:numId="8" w16cid:durableId="1145968446">
    <w:abstractNumId w:val="1"/>
  </w:num>
  <w:num w:numId="9" w16cid:durableId="194768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8BA"/>
    <w:rsid w:val="00017B13"/>
    <w:rsid w:val="00034616"/>
    <w:rsid w:val="0006063C"/>
    <w:rsid w:val="0015074B"/>
    <w:rsid w:val="0029639D"/>
    <w:rsid w:val="00326F90"/>
    <w:rsid w:val="009149EA"/>
    <w:rsid w:val="00971DC9"/>
    <w:rsid w:val="00AA1D8D"/>
    <w:rsid w:val="00AC361D"/>
    <w:rsid w:val="00B47730"/>
    <w:rsid w:val="00CB0664"/>
    <w:rsid w:val="00D92D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CE40A4"/>
  <w14:defaultImageDpi w14:val="300"/>
  <w15:docId w15:val="{B22193AE-68AE-4CAF-A38A-533DD22D4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393</Words>
  <Characters>2124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Indt Indt</cp:lastModifiedBy>
  <cp:revision>4</cp:revision>
  <dcterms:created xsi:type="dcterms:W3CDTF">2013-12-23T23:15:00Z</dcterms:created>
  <dcterms:modified xsi:type="dcterms:W3CDTF">2026-04-10T21:24:00Z</dcterms:modified>
  <cp:category/>
</cp:coreProperties>
</file>